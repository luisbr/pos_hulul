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4EC8"/>
          <w:sz w:val="52"/>
        </w:rPr>
        <w:t>Hulul POS Ferretero</w:t>
      </w:r>
    </w:p>
    <w:p>
      <w:pPr>
        <w:jc w:val="center"/>
      </w:pPr>
      <w:r>
        <w:rPr>
          <w:b/>
          <w:sz w:val="36"/>
        </w:rPr>
        <w:t>Documento de arranque MVP</w:t>
      </w:r>
    </w:p>
    <w:p>
      <w:pPr>
        <w:jc w:val="center"/>
      </w:pPr>
      <w:r>
        <w:rPr>
          <w:color w:val="646469"/>
          <w:sz w:val="24"/>
        </w:rPr>
        <w:t>Fuente de verdad para diseño, prototipo y desarrollo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592"/>
            <w:shd w:fill="15192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Dato</w:t>
            </w:r>
          </w:p>
        </w:tc>
        <w:tc>
          <w:tcPr>
            <w:tcW w:type="dxa" w:w="8208"/>
            <w:shd w:fill="15192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Versión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1.0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Fecha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14 de agosto de 2026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Producto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Plataforma Hulul + Portal operativo POS por cliente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Cliente demo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Ferretería El Tornillo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Alcance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MVP funcional, mobile-first, offline por LAN con servidor local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Uso del documento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Base para coder, UX/UI, QA y validación con usuarios operativos</w:t>
            </w:r>
          </w:p>
        </w:tc>
      </w:tr>
    </w:tbl>
    <w:p/>
    <w:p>
      <w:r>
        <w:br w:type="page"/>
      </w:r>
    </w:p>
    <w:p>
      <w:pPr>
        <w:pStyle w:val="Heading1"/>
      </w:pPr>
      <w:r>
        <w:t>1. Visión del producto</w:t>
      </w:r>
    </w:p>
    <w:p>
      <w:r>
        <w:t>Hulul no debe presentarse únicamente como un POS. El MVP debe entenderse como una plataforma multi-cliente que administra negocios, sucursales y licencias, y que permite a cada cliente operar su propio POS ferretero.</w:t>
      </w:r>
    </w:p>
    <w:p>
      <w:pPr>
        <w:jc w:val="center"/>
      </w:pPr>
      <w:r>
        <w:rPr>
          <w:b/>
          <w:color w:val="0F4EC8"/>
          <w:sz w:val="26"/>
        </w:rPr>
        <w:t>Hulul es la plataforma principal. Cada ferretería opera su propio portal dentro de Hulul.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304"/>
            <w:shd w:fill="0F4EC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Capa</w:t>
            </w:r>
          </w:p>
        </w:tc>
        <w:tc>
          <w:tcPr>
            <w:tcW w:type="dxa" w:w="2880"/>
            <w:shd w:fill="0F4EC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Usuario principal</w:t>
            </w:r>
          </w:p>
        </w:tc>
        <w:tc>
          <w:tcPr>
            <w:tcW w:type="dxa" w:w="6048"/>
            <w:shd w:fill="0F4EC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Qué resuelve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Admin Hulul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Equipo Hulul / soporte / comercial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Administrar clientes, sucursales, licencias, soporte, estado de sincronización y acceso al portal de cada negocio.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Portal cliente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Dueño, encargado, cajero, almacén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Operar ventas, productos, inventario, compras, crédito, caja y reportes del negocio.</w:t>
            </w:r>
          </w:p>
        </w:tc>
      </w:tr>
    </w:tbl>
    <w:p/>
    <w:p>
      <w:pPr>
        <w:pStyle w:val="Heading1"/>
      </w:pPr>
      <w:r>
        <w:t>2. Lineamientos visuales y UX</w:t>
      </w:r>
    </w:p>
    <w:p>
      <w:pPr>
        <w:pStyle w:val="ListBullet"/>
      </w:pPr>
      <w:r>
        <w:t>Marca principal siempre visible: Hulul. El nombre de la ferretería aparece como cliente/sucursal activa.</w:t>
      </w:r>
    </w:p>
    <w:p>
      <w:pPr>
        <w:pStyle w:val="ListBullet"/>
      </w:pPr>
      <w:r>
        <w:t>Diseño mobile-first para administración, consulta y formularios; la pantalla de Venta/POS debe tener versión especial para caja en desktop/tablet.</w:t>
      </w:r>
    </w:p>
    <w:p>
      <w:pPr>
        <w:pStyle w:val="ListBullet"/>
      </w:pPr>
      <w:r>
        <w:t>Estilo visual: simple, confiable, limpio, sin saturación, con botones claros y formularios legibles.</w:t>
      </w:r>
    </w:p>
    <w:p>
      <w:pPr>
        <w:pStyle w:val="ListBullet"/>
      </w:pPr>
      <w:r>
        <w:t>Navegación móvil: Inicio, Venta, Productos, Clientes, Más. En Más: Inventario, Compras, Proveedores, Caja, Reportes, Sync, Configuración.</w:t>
      </w:r>
    </w:p>
    <w:p>
      <w:pPr>
        <w:pStyle w:val="ListBullet"/>
      </w:pPr>
      <w:r>
        <w:t>Navegación desktop: barra superior con módulos. Evitar sidebar pesado en el POS operativo.</w:t>
      </w:r>
    </w:p>
    <w:p>
      <w:pPr>
        <w:pStyle w:val="ListBullet"/>
      </w:pPr>
      <w:r>
        <w:t>Colores: usar identidad Hulul como primario; azul profundo para acción primaria; acento cálido para CTA; verde éxito; ámbar alerta; rojo error.</w:t>
      </w:r>
    </w:p>
    <w:p>
      <w:pPr>
        <w:pStyle w:val="ListBullet"/>
      </w:pPr>
      <w:r>
        <w:t>El lenguaje debe ser operativo y sencillo: “Pendientes de sincronizar”, no “sync events”; “Sucursal”, no “branch”; “Caja”, no “device”.</w:t>
      </w:r>
    </w:p>
    <w:p>
      <w:pPr>
        <w:pStyle w:val="ListBullet"/>
      </w:pPr>
      <w:r>
        <w:t>Cada pantalla debe tener una acción principal evidente. Ejemplos: Cobrar, Guardar producto, Registrar abono, Recibir mercancía, Cerrar caja.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448"/>
            <w:shd w:fill="E9780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8784"/>
            <w:shd w:fill="E9780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Recomendación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Header</w:t>
            </w:r>
          </w:p>
        </w:tc>
        <w:tc>
          <w:tcPr>
            <w:tcW w:type="dxa" w:w="878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Logo Hulul + cliente activo + sucursal + estado local/sync + usuario.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Cards mobile</w:t>
            </w:r>
          </w:p>
        </w:tc>
        <w:tc>
          <w:tcPr>
            <w:tcW w:type="dxa" w:w="878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Para listados móviles usar cards; en desktop usar tabla cuando haya muchas columnas.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Formularios</w:t>
            </w:r>
          </w:p>
        </w:tc>
        <w:tc>
          <w:tcPr>
            <w:tcW w:type="dxa" w:w="878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Secciones con títulos claros. Campos obligatorios marcados con *. Vista previa lateral cuando aporte valor.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Estados</w:t>
            </w:r>
          </w:p>
        </w:tc>
        <w:tc>
          <w:tcPr>
            <w:tcW w:type="dxa" w:w="878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Badges: Activo, Bajo stock, Agotado, Bloqueado, Vencido, Modo local, Sincronizado.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Venta/POS</w:t>
            </w:r>
          </w:p>
        </w:tc>
        <w:tc>
          <w:tcPr>
            <w:tcW w:type="dxa" w:w="878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Buscador grande, ticket visible, total grande, botón Cobrar dominante.</w:t>
            </w:r>
          </w:p>
        </w:tc>
      </w:tr>
    </w:tbl>
    <w:p/>
    <w:p>
      <w:pPr>
        <w:pStyle w:val="Heading1"/>
      </w:pPr>
      <w:r>
        <w:t>3. Arquitectura funcional del MVP</w:t>
      </w:r>
    </w:p>
    <w:p>
      <w:pPr>
        <w:pStyle w:val="ListBullet"/>
      </w:pPr>
      <w:r>
        <w:t>Cajas operan en Chrome conectadas a un servidor local LAN.</w:t>
      </w:r>
    </w:p>
    <w:p>
      <w:pPr>
        <w:pStyle w:val="ListBullet"/>
      </w:pPr>
      <w:r>
        <w:t>El servidor local concentra POS, API local, PostgreSQL local, impresoras, folios, caja, inventario y sincronización.</w:t>
      </w:r>
    </w:p>
    <w:p>
      <w:pPr>
        <w:pStyle w:val="ListBullet"/>
      </w:pPr>
      <w:r>
        <w:t>La nube central Hulul consolida clientes, sucursales, licencias, respaldos, reportes globales y soporte.</w:t>
      </w:r>
    </w:p>
    <w:p>
      <w:pPr>
        <w:pStyle w:val="ListBullet"/>
      </w:pPr>
      <w:r>
        <w:t>La venta no depende de internet; sí depende del servidor local en MVP.</w:t>
      </w:r>
    </w:p>
    <w:p>
      <w:pPr>
        <w:pStyle w:val="ListBullet"/>
      </w:pPr>
      <w:r>
        <w:t>Si no hay internet, ventas, pagos, inventario y caja siguen operando localmente. CFDI, WhatsApp/correo y sync quedan pendientes.</w:t>
      </w:r>
    </w:p>
    <w:p>
      <w:pPr>
        <w:pStyle w:val="ListBullet"/>
      </w:pPr>
      <w:r>
        <w:t>Todo evento importante debe tener UUID e idempotencia para evitar duplicados al sincronizar.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744"/>
            <w:shd w:fill="0F4EC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Ruta sugerida</w:t>
            </w:r>
          </w:p>
        </w:tc>
        <w:tc>
          <w:tcPr>
            <w:tcW w:type="dxa" w:w="7200"/>
            <w:shd w:fill="0F4EC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Propósito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/admin/clients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Admin Hulul: listado de clientes.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/admin/clients/:client_id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Admin Hulul: detalle del cliente, sucursales, licencias, estado.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/app/:business_id/dashboard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Portal cliente: inicio operativo.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/app/:business_id/pos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Venta/POS.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/app/:business_id/products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Productos.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/app/:business_id/customers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Clientes/crédito.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/app/:business_id/inventory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Inventario.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/app/:business_id/purchases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Compras.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/app/:business_id/settings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Configuración local/catálogos/usuarios.</w:t>
            </w:r>
          </w:p>
        </w:tc>
      </w:tr>
    </w:tbl>
    <w:p/>
    <w:p>
      <w:pPr>
        <w:pStyle w:val="Heading1"/>
      </w:pPr>
      <w:r>
        <w:t>4. Alcance MVP cerrado por módulos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504"/>
            <w:shd w:fill="15192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304"/>
            <w:shd w:fill="15192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7200"/>
            <w:shd w:fill="15192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Entra en MVP</w:t>
            </w:r>
          </w:p>
        </w:tc>
        <w:tc>
          <w:tcPr>
            <w:tcW w:type="dxa" w:w="1224"/>
            <w:shd w:fill="15192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Prioridad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A1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Admin Hulul: Clientes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Listado, alta, detalle, sucursales, licencias, estado sync, entrar al portal.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Alta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A2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Admin Hulul: Soporte / Salud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Vista de servidores locales, eventos pendientes, alertas y último contacto.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Media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B1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Portal cliente: Inicio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Resumen operativo del negocio: ventas hoy, caja, stock bajo, créditos vencidos, órdenes.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Alta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B2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Venta / POS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Venta rápida, ticket, cliente, contado, crédito, cotización, impresión.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Crítica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B3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Cobro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Efectivo, tarjeta, transferencia, pago mixto, cambio, referencias.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Crítica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B4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Productos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Alta/edición, foto, SKU, códigos, unidades, precio, costo, stock mínimo, proveedor.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Crítica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B5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Catálogos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Categorías, subcategorías, marcas, unidades y factores de conversión.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Alta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B6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Inventario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Stock, movimientos, merma, ajustes, devoluciones, historial.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Crítica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B7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Compras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Lista sugerida, órdenes de compra y recepción de mercancía.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Alta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B8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Proveedores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Alta/edición, contacto, condiciones, productos y compras asociadas.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Alta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B9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Clientes / crédito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Alta, crédito, saldo, vencidos, abonos, bloqueo.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Crítica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B10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Caja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Apertura, cierre, movimientos, salidas, corte e impresión.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Crítica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B11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Cotizaciones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Crear, vigencia, convertir a venta, validar stock.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Media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B12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Usuarios / permisos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Roles, permisos por acción, PIN/password, estado.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Alta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B13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Importación Excel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Subir plantilla, vista previa, validación, errores, confirmar.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Alta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B14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Config local / Sync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Sucursal, cajas, impresoras, folios, licencia, eventos, respaldo.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Alta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B15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Reportes básicos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Ventas del día, métodos de pago, top productos, stock bajo, créditos, caja.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Media</w:t>
            </w:r>
          </w:p>
        </w:tc>
      </w:tr>
    </w:tbl>
    <w:p/>
    <w:p>
      <w:pPr>
        <w:pStyle w:val="Heading1"/>
      </w:pPr>
      <w:r>
        <w:t>5. Módulos Admin Hulul</w:t>
      </w:r>
    </w:p>
    <w:p>
      <w:pPr>
        <w:pStyle w:val="Heading2"/>
      </w:pPr>
      <w:r>
        <w:t>A1. Admin Hulul: Clientes / negocios</w:t>
      </w:r>
    </w:p>
    <w:p>
      <w:r>
        <w:rPr>
          <w:b/>
        </w:rPr>
        <w:t xml:space="preserve">Objetivo: </w:t>
      </w:r>
      <w:r>
        <w:t>Administrar los clientes que usan Hulul y entrar al portal operativo de cada negocio.</w:t>
      </w:r>
    </w:p>
    <w:p>
      <w:pPr>
        <w:pStyle w:val="Heading3"/>
      </w:pPr>
      <w:r>
        <w:t>Campos mínimos</w:t>
      </w:r>
    </w:p>
    <w:p>
      <w:pPr>
        <w:pStyle w:val="ListBullet"/>
      </w:pPr>
      <w:r>
        <w:t>Nombre comercial del negocio</w:t>
      </w:r>
    </w:p>
    <w:p>
      <w:pPr>
        <w:pStyle w:val="ListBullet"/>
      </w:pPr>
      <w:r>
        <w:t>Razón social</w:t>
      </w:r>
    </w:p>
    <w:p>
      <w:pPr>
        <w:pStyle w:val="ListBullet"/>
      </w:pPr>
      <w:r>
        <w:t>RFC</w:t>
      </w:r>
    </w:p>
    <w:p>
      <w:pPr>
        <w:pStyle w:val="ListBullet"/>
      </w:pPr>
      <w:r>
        <w:t>Contacto principal</w:t>
      </w:r>
    </w:p>
    <w:p>
      <w:pPr>
        <w:pStyle w:val="ListBullet"/>
      </w:pPr>
      <w:r>
        <w:t>Teléfono</w:t>
      </w:r>
    </w:p>
    <w:p>
      <w:pPr>
        <w:pStyle w:val="ListBullet"/>
      </w:pPr>
      <w:r>
        <w:t>WhatsApp</w:t>
      </w:r>
    </w:p>
    <w:p>
      <w:pPr>
        <w:pStyle w:val="ListBullet"/>
      </w:pPr>
      <w:r>
        <w:t>Correo</w:t>
      </w:r>
    </w:p>
    <w:p>
      <w:pPr>
        <w:pStyle w:val="ListBullet"/>
      </w:pPr>
      <w:r>
        <w:t>Plan</w:t>
      </w:r>
    </w:p>
    <w:p>
      <w:pPr>
        <w:pStyle w:val="ListBullet"/>
      </w:pPr>
      <w:r>
        <w:t>Estado de licencia</w:t>
      </w:r>
    </w:p>
    <w:p>
      <w:pPr>
        <w:pStyle w:val="ListBullet"/>
      </w:pPr>
      <w:r>
        <w:t>Fecha de alta</w:t>
      </w:r>
    </w:p>
    <w:p>
      <w:pPr>
        <w:pStyle w:val="ListBullet"/>
      </w:pPr>
      <w:r>
        <w:t>Fecha vencimiento / renovación</w:t>
      </w:r>
    </w:p>
    <w:p>
      <w:pPr>
        <w:pStyle w:val="ListBullet"/>
      </w:pPr>
      <w:r>
        <w:t>Número de sucursales</w:t>
      </w:r>
    </w:p>
    <w:p>
      <w:pPr>
        <w:pStyle w:val="ListBullet"/>
      </w:pPr>
      <w:r>
        <w:t>Última sincronización</w:t>
      </w:r>
    </w:p>
    <w:p>
      <w:pPr>
        <w:pStyle w:val="ListBullet"/>
      </w:pPr>
      <w:r>
        <w:t>Eventos pendientes</w:t>
      </w:r>
    </w:p>
    <w:p>
      <w:pPr>
        <w:pStyle w:val="ListBullet"/>
      </w:pPr>
      <w:r>
        <w:t>Estado general: Activo / Prueba / Suspendido / Cancelado</w:t>
      </w:r>
    </w:p>
    <w:p>
      <w:pPr>
        <w:pStyle w:val="Heading3"/>
      </w:pPr>
      <w:r>
        <w:t>Acciones MVP</w:t>
      </w:r>
    </w:p>
    <w:p>
      <w:pPr>
        <w:pStyle w:val="ListBullet"/>
      </w:pPr>
      <w:r>
        <w:t>Crear cliente</w:t>
      </w:r>
    </w:p>
    <w:p>
      <w:pPr>
        <w:pStyle w:val="ListBullet"/>
      </w:pPr>
      <w:r>
        <w:t>Editar cliente</w:t>
      </w:r>
    </w:p>
    <w:p>
      <w:pPr>
        <w:pStyle w:val="ListBullet"/>
      </w:pPr>
      <w:r>
        <w:t>Ver detalle</w:t>
      </w:r>
    </w:p>
    <w:p>
      <w:pPr>
        <w:pStyle w:val="ListBullet"/>
      </w:pPr>
      <w:r>
        <w:t>Ver sucursales</w:t>
      </w:r>
    </w:p>
    <w:p>
      <w:pPr>
        <w:pStyle w:val="ListBullet"/>
      </w:pPr>
      <w:r>
        <w:t>Ver licencia</w:t>
      </w:r>
    </w:p>
    <w:p>
      <w:pPr>
        <w:pStyle w:val="ListBullet"/>
      </w:pPr>
      <w:r>
        <w:t>Entrar al portal</w:t>
      </w:r>
    </w:p>
    <w:p>
      <w:pPr>
        <w:pStyle w:val="ListBullet"/>
      </w:pPr>
      <w:r>
        <w:t>Marcar seguimiento soporte</w:t>
      </w:r>
    </w:p>
    <w:p>
      <w:pPr>
        <w:pStyle w:val="Heading3"/>
      </w:pPr>
      <w:r>
        <w:t>Reglas clave</w:t>
      </w:r>
    </w:p>
    <w:p>
      <w:pPr>
        <w:pStyle w:val="ListBullet"/>
      </w:pPr>
      <w:r>
        <w:t>El cliente de negocio debe ser multi-tenant: todos los datos operativos pertenecen a un business_id.</w:t>
      </w:r>
    </w:p>
    <w:p>
      <w:pPr>
        <w:pStyle w:val="ListBullet"/>
      </w:pPr>
      <w:r>
        <w:t>Desde Admin Hulul debe existir “Entrar al portal” para operar/ver el cliente con permisos adecuados.</w:t>
      </w:r>
    </w:p>
    <w:p>
      <w:pPr>
        <w:pStyle w:val="ListBullet"/>
      </w:pPr>
      <w:r>
        <w:t>Suspender licencia no debe borrar información; debe bloquear según política definida.</w:t>
      </w:r>
    </w:p>
    <w:p>
      <w:pPr>
        <w:pStyle w:val="Heading2"/>
      </w:pPr>
      <w:r>
        <w:t>A2. Admin Hulul: Salud / soporte / sync</w:t>
      </w:r>
    </w:p>
    <w:p>
      <w:r>
        <w:rPr>
          <w:b/>
        </w:rPr>
        <w:t xml:space="preserve">Objetivo: </w:t>
      </w:r>
      <w:r>
        <w:t>Permitir al equipo Hulul detectar clientes con problemas de internet, servidor local o eventos atorados.</w:t>
      </w:r>
    </w:p>
    <w:p>
      <w:pPr>
        <w:pStyle w:val="Heading3"/>
      </w:pPr>
      <w:r>
        <w:t>Campos mínimos</w:t>
      </w:r>
    </w:p>
    <w:p>
      <w:pPr>
        <w:pStyle w:val="ListBullet"/>
      </w:pPr>
      <w:r>
        <w:t>Cliente</w:t>
      </w:r>
    </w:p>
    <w:p>
      <w:pPr>
        <w:pStyle w:val="ListBullet"/>
      </w:pPr>
      <w:r>
        <w:t>Sucursal</w:t>
      </w:r>
    </w:p>
    <w:p>
      <w:pPr>
        <w:pStyle w:val="ListBullet"/>
      </w:pPr>
      <w:r>
        <w:t>Servidor local</w:t>
      </w:r>
    </w:p>
    <w:p>
      <w:pPr>
        <w:pStyle w:val="ListBullet"/>
      </w:pPr>
      <w:r>
        <w:t>Último contacto</w:t>
      </w:r>
    </w:p>
    <w:p>
      <w:pPr>
        <w:pStyle w:val="ListBullet"/>
      </w:pPr>
      <w:r>
        <w:t>Estado internet</w:t>
      </w:r>
    </w:p>
    <w:p>
      <w:pPr>
        <w:pStyle w:val="ListBullet"/>
      </w:pPr>
      <w:r>
        <w:t>Estado nube</w:t>
      </w:r>
    </w:p>
    <w:p>
      <w:pPr>
        <w:pStyle w:val="ListBullet"/>
      </w:pPr>
      <w:r>
        <w:t>Eventos pendientes</w:t>
      </w:r>
    </w:p>
    <w:p>
      <w:pPr>
        <w:pStyle w:val="ListBullet"/>
      </w:pPr>
      <w:r>
        <w:t>Eventos con error</w:t>
      </w:r>
    </w:p>
    <w:p>
      <w:pPr>
        <w:pStyle w:val="ListBullet"/>
      </w:pPr>
      <w:r>
        <w:t>Último respaldo local</w:t>
      </w:r>
    </w:p>
    <w:p>
      <w:pPr>
        <w:pStyle w:val="ListBullet"/>
      </w:pPr>
      <w:r>
        <w:t>Último respaldo nube</w:t>
      </w:r>
    </w:p>
    <w:p>
      <w:pPr>
        <w:pStyle w:val="ListBullet"/>
      </w:pPr>
      <w:r>
        <w:t>Versión instalada</w:t>
      </w:r>
    </w:p>
    <w:p>
      <w:pPr>
        <w:pStyle w:val="ListBullet"/>
      </w:pPr>
      <w:r>
        <w:t>Observaciones soporte</w:t>
      </w:r>
    </w:p>
    <w:p>
      <w:pPr>
        <w:pStyle w:val="Heading3"/>
      </w:pPr>
      <w:r>
        <w:t>Acciones MVP</w:t>
      </w:r>
    </w:p>
    <w:p>
      <w:pPr>
        <w:pStyle w:val="ListBullet"/>
      </w:pPr>
      <w:r>
        <w:t>Filtrar por estado</w:t>
      </w:r>
    </w:p>
    <w:p>
      <w:pPr>
        <w:pStyle w:val="ListBullet"/>
      </w:pPr>
      <w:r>
        <w:t>Ver detalle técnico</w:t>
      </w:r>
    </w:p>
    <w:p>
      <w:pPr>
        <w:pStyle w:val="ListBullet"/>
      </w:pPr>
      <w:r>
        <w:t>Registrar nota soporte</w:t>
      </w:r>
    </w:p>
    <w:p>
      <w:pPr>
        <w:pStyle w:val="ListBullet"/>
      </w:pPr>
      <w:r>
        <w:t>Reintentar sync demo o marcar revisión</w:t>
      </w:r>
    </w:p>
    <w:p>
      <w:pPr>
        <w:pStyle w:val="Heading3"/>
      </w:pPr>
      <w:r>
        <w:t>Reglas clave</w:t>
      </w:r>
    </w:p>
    <w:p>
      <w:pPr>
        <w:pStyle w:val="ListBullet"/>
      </w:pPr>
      <w:r>
        <w:t>No permitir edición directa de ventas desde soporte en MVP.</w:t>
      </w:r>
    </w:p>
    <w:p>
      <w:pPr>
        <w:pStyle w:val="ListBullet"/>
      </w:pPr>
      <w:r>
        <w:t>Los errores de sync deben ser visibles, pero la resolución manual avanzada puede quedar para Fase 2.</w:t>
      </w:r>
    </w:p>
    <w:p>
      <w:pPr>
        <w:pStyle w:val="Heading1"/>
      </w:pPr>
      <w:r>
        <w:t>6. Módulos Portal cliente</w:t>
      </w:r>
    </w:p>
    <w:p>
      <w:pPr>
        <w:pStyle w:val="Heading2"/>
      </w:pPr>
      <w:r>
        <w:t>B1. Inicio operativo</w:t>
      </w:r>
    </w:p>
    <w:p>
      <w:r>
        <w:rPr>
          <w:b/>
        </w:rPr>
        <w:t xml:space="preserve">Objetivo: </w:t>
      </w:r>
      <w:r>
        <w:t>Dar al dueño/encargado una vista rápida del estado del negocio.</w:t>
      </w:r>
    </w:p>
    <w:p>
      <w:pPr>
        <w:pStyle w:val="Heading3"/>
      </w:pPr>
      <w:r>
        <w:t>Campos mínimos</w:t>
      </w:r>
    </w:p>
    <w:p>
      <w:pPr>
        <w:pStyle w:val="ListBullet"/>
      </w:pPr>
      <w:r>
        <w:t>Ventas hoy</w:t>
      </w:r>
    </w:p>
    <w:p>
      <w:pPr>
        <w:pStyle w:val="ListBullet"/>
      </w:pPr>
      <w:r>
        <w:t>Tickets hoy</w:t>
      </w:r>
    </w:p>
    <w:p>
      <w:pPr>
        <w:pStyle w:val="ListBullet"/>
      </w:pPr>
      <w:r>
        <w:t>Ticket promedio</w:t>
      </w:r>
    </w:p>
    <w:p>
      <w:pPr>
        <w:pStyle w:val="ListBullet"/>
      </w:pPr>
      <w:r>
        <w:t>Caja abierta/cerrada</w:t>
      </w:r>
    </w:p>
    <w:p>
      <w:pPr>
        <w:pStyle w:val="ListBullet"/>
      </w:pPr>
      <w:r>
        <w:t>Stock bajo</w:t>
      </w:r>
    </w:p>
    <w:p>
      <w:pPr>
        <w:pStyle w:val="ListBullet"/>
      </w:pPr>
      <w:r>
        <w:t>Productos agotados</w:t>
      </w:r>
    </w:p>
    <w:p>
      <w:pPr>
        <w:pStyle w:val="ListBullet"/>
      </w:pPr>
      <w:r>
        <w:t>Créditos vencidos</w:t>
      </w:r>
    </w:p>
    <w:p>
      <w:pPr>
        <w:pStyle w:val="ListBullet"/>
      </w:pPr>
      <w:r>
        <w:t>Órdenes pendientes</w:t>
      </w:r>
    </w:p>
    <w:p>
      <w:pPr>
        <w:pStyle w:val="ListBullet"/>
      </w:pPr>
      <w:r>
        <w:t>Estado sync</w:t>
      </w:r>
    </w:p>
    <w:p>
      <w:pPr>
        <w:pStyle w:val="ListBullet"/>
      </w:pPr>
      <w:r>
        <w:t>Último respaldo</w:t>
      </w:r>
    </w:p>
    <w:p>
      <w:pPr>
        <w:pStyle w:val="Heading3"/>
      </w:pPr>
      <w:r>
        <w:t>Acciones MVP</w:t>
      </w:r>
    </w:p>
    <w:p>
      <w:pPr>
        <w:pStyle w:val="ListBullet"/>
      </w:pPr>
      <w:r>
        <w:t>Ir a venta</w:t>
      </w:r>
    </w:p>
    <w:p>
      <w:pPr>
        <w:pStyle w:val="ListBullet"/>
      </w:pPr>
      <w:r>
        <w:t>Ver stock bajo</w:t>
      </w:r>
    </w:p>
    <w:p>
      <w:pPr>
        <w:pStyle w:val="ListBullet"/>
      </w:pPr>
      <w:r>
        <w:t>Ver créditos vencidos</w:t>
      </w:r>
    </w:p>
    <w:p>
      <w:pPr>
        <w:pStyle w:val="ListBullet"/>
      </w:pPr>
      <w:r>
        <w:t>Ver órdenes</w:t>
      </w:r>
    </w:p>
    <w:p>
      <w:pPr>
        <w:pStyle w:val="ListBullet"/>
      </w:pPr>
      <w:r>
        <w:t>Ver sync</w:t>
      </w:r>
    </w:p>
    <w:p>
      <w:pPr>
        <w:pStyle w:val="Heading3"/>
      </w:pPr>
      <w:r>
        <w:t>Reglas clave</w:t>
      </w:r>
    </w:p>
    <w:p>
      <w:pPr>
        <w:pStyle w:val="ListBullet"/>
      </w:pPr>
      <w:r>
        <w:t>La pantalla debe funcionar bien en móvil.</w:t>
      </w:r>
    </w:p>
    <w:p>
      <w:pPr>
        <w:pStyle w:val="ListBullet"/>
      </w:pPr>
      <w:r>
        <w:t>Debe priorizar alertas accionables y no convertirse en dashboard complejo.</w:t>
      </w:r>
    </w:p>
    <w:p>
      <w:pPr>
        <w:pStyle w:val="Heading2"/>
      </w:pPr>
      <w:r>
        <w:t>B2. Venta / POS</w:t>
      </w:r>
    </w:p>
    <w:p>
      <w:r>
        <w:rPr>
          <w:b/>
        </w:rPr>
        <w:t xml:space="preserve">Objetivo: </w:t>
      </w:r>
      <w:r>
        <w:t>Registrar ventas de mostrador de manera rápida, clara y sin depender de internet.</w:t>
      </w:r>
    </w:p>
    <w:p>
      <w:pPr>
        <w:pStyle w:val="Heading3"/>
      </w:pPr>
      <w:r>
        <w:t>Campos mínimos</w:t>
      </w:r>
    </w:p>
    <w:p>
      <w:pPr>
        <w:pStyle w:val="ListBullet"/>
      </w:pPr>
      <w:r>
        <w:t>Caja activa</w:t>
      </w:r>
    </w:p>
    <w:p>
      <w:pPr>
        <w:pStyle w:val="ListBullet"/>
      </w:pPr>
      <w:r>
        <w:t>Cajero activo</w:t>
      </w:r>
    </w:p>
    <w:p>
      <w:pPr>
        <w:pStyle w:val="ListBullet"/>
      </w:pPr>
      <w:r>
        <w:t>Estado conexión</w:t>
      </w:r>
    </w:p>
    <w:p>
      <w:pPr>
        <w:pStyle w:val="ListBullet"/>
      </w:pPr>
      <w:r>
        <w:t>Folio local</w:t>
      </w:r>
    </w:p>
    <w:p>
      <w:pPr>
        <w:pStyle w:val="ListBullet"/>
      </w:pPr>
      <w:r>
        <w:t>Buscador producto</w:t>
      </w:r>
    </w:p>
    <w:p>
      <w:pPr>
        <w:pStyle w:val="ListBullet"/>
      </w:pPr>
      <w:r>
        <w:t>Cliente seleccionado opcional</w:t>
      </w:r>
    </w:p>
    <w:p>
      <w:pPr>
        <w:pStyle w:val="ListBullet"/>
      </w:pPr>
      <w:r>
        <w:t>Producto</w:t>
      </w:r>
    </w:p>
    <w:p>
      <w:pPr>
        <w:pStyle w:val="ListBullet"/>
      </w:pPr>
      <w:r>
        <w:t>Código/SKU</w:t>
      </w:r>
    </w:p>
    <w:p>
      <w:pPr>
        <w:pStyle w:val="ListBullet"/>
      </w:pPr>
      <w:r>
        <w:t>Cantidad</w:t>
      </w:r>
    </w:p>
    <w:p>
      <w:pPr>
        <w:pStyle w:val="ListBullet"/>
      </w:pPr>
      <w:r>
        <w:t>Unidad de venta</w:t>
      </w:r>
    </w:p>
    <w:p>
      <w:pPr>
        <w:pStyle w:val="ListBullet"/>
      </w:pPr>
      <w:r>
        <w:t>Precio unitario</w:t>
      </w:r>
    </w:p>
    <w:p>
      <w:pPr>
        <w:pStyle w:val="ListBullet"/>
      </w:pPr>
      <w:r>
        <w:t>Descuento línea</w:t>
      </w:r>
    </w:p>
    <w:p>
      <w:pPr>
        <w:pStyle w:val="ListBullet"/>
      </w:pPr>
      <w:r>
        <w:t>Total línea</w:t>
      </w:r>
    </w:p>
    <w:p>
      <w:pPr>
        <w:pStyle w:val="ListBullet"/>
      </w:pPr>
      <w:r>
        <w:t>Subtotal</w:t>
      </w:r>
    </w:p>
    <w:p>
      <w:pPr>
        <w:pStyle w:val="ListBullet"/>
      </w:pPr>
      <w:r>
        <w:t>IVA</w:t>
      </w:r>
    </w:p>
    <w:p>
      <w:pPr>
        <w:pStyle w:val="ListBullet"/>
      </w:pPr>
      <w:r>
        <w:t>Descuento total</w:t>
      </w:r>
    </w:p>
    <w:p>
      <w:pPr>
        <w:pStyle w:val="ListBullet"/>
      </w:pPr>
      <w:r>
        <w:t>Total venta</w:t>
      </w:r>
    </w:p>
    <w:p>
      <w:pPr>
        <w:pStyle w:val="Heading3"/>
      </w:pPr>
      <w:r>
        <w:t>Acciones MVP</w:t>
      </w:r>
    </w:p>
    <w:p>
      <w:pPr>
        <w:pStyle w:val="ListBullet"/>
      </w:pPr>
      <w:r>
        <w:t>Buscar / escanear producto</w:t>
      </w:r>
    </w:p>
    <w:p>
      <w:pPr>
        <w:pStyle w:val="ListBullet"/>
      </w:pPr>
      <w:r>
        <w:t>Agregar al ticket</w:t>
      </w:r>
    </w:p>
    <w:p>
      <w:pPr>
        <w:pStyle w:val="ListBullet"/>
      </w:pPr>
      <w:r>
        <w:t>Cambiar cantidad/unidad</w:t>
      </w:r>
    </w:p>
    <w:p>
      <w:pPr>
        <w:pStyle w:val="ListBullet"/>
      </w:pPr>
      <w:r>
        <w:t>Quitar línea</w:t>
      </w:r>
    </w:p>
    <w:p>
      <w:pPr>
        <w:pStyle w:val="ListBullet"/>
      </w:pPr>
      <w:r>
        <w:t>Seleccionar cliente</w:t>
      </w:r>
    </w:p>
    <w:p>
      <w:pPr>
        <w:pStyle w:val="ListBullet"/>
      </w:pPr>
      <w:r>
        <w:t>Guardar cotización</w:t>
      </w:r>
    </w:p>
    <w:p>
      <w:pPr>
        <w:pStyle w:val="ListBullet"/>
      </w:pPr>
      <w:r>
        <w:t>Cobrar</w:t>
      </w:r>
    </w:p>
    <w:p>
      <w:pPr>
        <w:pStyle w:val="ListBullet"/>
      </w:pPr>
      <w:r>
        <w:t>Venta a crédito</w:t>
      </w:r>
    </w:p>
    <w:p>
      <w:pPr>
        <w:pStyle w:val="ListBullet"/>
      </w:pPr>
      <w:r>
        <w:t>Cancelar ticket</w:t>
      </w:r>
    </w:p>
    <w:p>
      <w:pPr>
        <w:pStyle w:val="ListBullet"/>
      </w:pPr>
      <w:r>
        <w:t>Imprimir ticket</w:t>
      </w:r>
    </w:p>
    <w:p>
      <w:pPr>
        <w:pStyle w:val="Heading3"/>
      </w:pPr>
      <w:r>
        <w:t>Reglas clave</w:t>
      </w:r>
    </w:p>
    <w:p>
      <w:pPr>
        <w:pStyle w:val="ListBullet"/>
      </w:pPr>
      <w:r>
        <w:t>No vender sin caja abierta.</w:t>
      </w:r>
    </w:p>
    <w:p>
      <w:pPr>
        <w:pStyle w:val="ListBullet"/>
      </w:pPr>
      <w:r>
        <w:t>Venta a crédito requiere cliente.</w:t>
      </w:r>
    </w:p>
    <w:p>
      <w:pPr>
        <w:pStyle w:val="ListBullet"/>
      </w:pPr>
      <w:r>
        <w:t>Cancelar venta genera movimiento contrario, no borra venta.</w:t>
      </w:r>
    </w:p>
    <w:p>
      <w:pPr>
        <w:pStyle w:val="ListBullet"/>
      </w:pPr>
      <w:r>
        <w:t>Falla de impresora no debe perder la venta.</w:t>
      </w:r>
    </w:p>
    <w:p>
      <w:pPr>
        <w:pStyle w:val="ListBullet"/>
      </w:pPr>
      <w:r>
        <w:t>Cambio de precio y descuento requieren permiso.</w:t>
      </w:r>
    </w:p>
    <w:p>
      <w:pPr>
        <w:pStyle w:val="Heading2"/>
      </w:pPr>
      <w:r>
        <w:t>B3. Cobro</w:t>
      </w:r>
    </w:p>
    <w:p>
      <w:r>
        <w:rPr>
          <w:b/>
        </w:rPr>
        <w:t xml:space="preserve">Objetivo: </w:t>
      </w:r>
      <w:r>
        <w:t>Cerrar una venta con uno o varios métodos de pago.</w:t>
      </w:r>
    </w:p>
    <w:p>
      <w:pPr>
        <w:pStyle w:val="Heading3"/>
      </w:pPr>
      <w:r>
        <w:t>Campos mínimos</w:t>
      </w:r>
    </w:p>
    <w:p>
      <w:pPr>
        <w:pStyle w:val="ListBullet"/>
      </w:pPr>
      <w:r>
        <w:t>Folio local</w:t>
      </w:r>
    </w:p>
    <w:p>
      <w:pPr>
        <w:pStyle w:val="ListBullet"/>
      </w:pPr>
      <w:r>
        <w:t>Total a pagar</w:t>
      </w:r>
    </w:p>
    <w:p>
      <w:pPr>
        <w:pStyle w:val="ListBullet"/>
      </w:pPr>
      <w:r>
        <w:t>Método pago</w:t>
      </w:r>
    </w:p>
    <w:p>
      <w:pPr>
        <w:pStyle w:val="ListBullet"/>
      </w:pPr>
      <w:r>
        <w:t>Monto efectivo</w:t>
      </w:r>
    </w:p>
    <w:p>
      <w:pPr>
        <w:pStyle w:val="ListBullet"/>
      </w:pPr>
      <w:r>
        <w:t>Monto tarjeta</w:t>
      </w:r>
    </w:p>
    <w:p>
      <w:pPr>
        <w:pStyle w:val="ListBullet"/>
      </w:pPr>
      <w:r>
        <w:t>Monto transferencia</w:t>
      </w:r>
    </w:p>
    <w:p>
      <w:pPr>
        <w:pStyle w:val="ListBullet"/>
      </w:pPr>
      <w:r>
        <w:t>Referencia tarjeta</w:t>
      </w:r>
    </w:p>
    <w:p>
      <w:pPr>
        <w:pStyle w:val="ListBullet"/>
      </w:pPr>
      <w:r>
        <w:t>Referencia transferencia</w:t>
      </w:r>
    </w:p>
    <w:p>
      <w:pPr>
        <w:pStyle w:val="ListBullet"/>
      </w:pPr>
      <w:r>
        <w:t>Monto recibido</w:t>
      </w:r>
    </w:p>
    <w:p>
      <w:pPr>
        <w:pStyle w:val="ListBullet"/>
      </w:pPr>
      <w:r>
        <w:t>Cambio</w:t>
      </w:r>
    </w:p>
    <w:p>
      <w:pPr>
        <w:pStyle w:val="ListBullet"/>
      </w:pPr>
      <w:r>
        <w:t>Pendiente por pagar</w:t>
      </w:r>
    </w:p>
    <w:p>
      <w:pPr>
        <w:pStyle w:val="ListBullet"/>
      </w:pPr>
      <w:r>
        <w:t>Observaciones</w:t>
      </w:r>
    </w:p>
    <w:p>
      <w:pPr>
        <w:pStyle w:val="Heading3"/>
      </w:pPr>
      <w:r>
        <w:t>Acciones MVP</w:t>
      </w:r>
    </w:p>
    <w:p>
      <w:pPr>
        <w:pStyle w:val="ListBullet"/>
      </w:pPr>
      <w:r>
        <w:t>Confirmar cobro</w:t>
      </w:r>
    </w:p>
    <w:p>
      <w:pPr>
        <w:pStyle w:val="ListBullet"/>
      </w:pPr>
      <w:r>
        <w:t>Registrar pago mixto</w:t>
      </w:r>
    </w:p>
    <w:p>
      <w:pPr>
        <w:pStyle w:val="ListBullet"/>
      </w:pPr>
      <w:r>
        <w:t>Imprimir ticket</w:t>
      </w:r>
    </w:p>
    <w:p>
      <w:pPr>
        <w:pStyle w:val="ListBullet"/>
      </w:pPr>
      <w:r>
        <w:t>Reintentar impresión</w:t>
      </w:r>
    </w:p>
    <w:p>
      <w:pPr>
        <w:pStyle w:val="Heading3"/>
      </w:pPr>
      <w:r>
        <w:t>Reglas clave</w:t>
      </w:r>
    </w:p>
    <w:p>
      <w:pPr>
        <w:pStyle w:val="ListBullet"/>
      </w:pPr>
      <w:r>
        <w:t>No confirmar si pagos no cubren total.</w:t>
      </w:r>
    </w:p>
    <w:p>
      <w:pPr>
        <w:pStyle w:val="ListBullet"/>
      </w:pPr>
      <w:r>
        <w:t>En efectivo, monto recibido debe ser mayor o igual al monto efectivo.</w:t>
      </w:r>
    </w:p>
    <w:p>
      <w:pPr>
        <w:pStyle w:val="ListBullet"/>
      </w:pPr>
      <w:r>
        <w:t>Cada pago genera movimiento de caja.</w:t>
      </w:r>
    </w:p>
    <w:p>
      <w:pPr>
        <w:pStyle w:val="ListBullet"/>
      </w:pPr>
      <w:r>
        <w:t>Pago mixto permitido en MVP.</w:t>
      </w:r>
    </w:p>
    <w:p>
      <w:pPr>
        <w:pStyle w:val="Heading2"/>
      </w:pPr>
      <w:r>
        <w:t>B4. Productos</w:t>
      </w:r>
    </w:p>
    <w:p>
      <w:r>
        <w:rPr>
          <w:b/>
        </w:rPr>
        <w:t xml:space="preserve">Objetivo: </w:t>
      </w:r>
      <w:r>
        <w:t>Catálogo maestro de productos y base de venta/inventario.</w:t>
      </w:r>
    </w:p>
    <w:p>
      <w:pPr>
        <w:pStyle w:val="Heading3"/>
      </w:pPr>
      <w:r>
        <w:t>Campos mínimos</w:t>
      </w:r>
    </w:p>
    <w:p>
      <w:pPr>
        <w:pStyle w:val="ListBullet"/>
      </w:pPr>
      <w:r>
        <w:t>Nombre comercial *</w:t>
      </w:r>
    </w:p>
    <w:p>
      <w:pPr>
        <w:pStyle w:val="ListBullet"/>
      </w:pPr>
      <w:r>
        <w:t>Descripción corta</w:t>
      </w:r>
    </w:p>
    <w:p>
      <w:pPr>
        <w:pStyle w:val="ListBullet"/>
      </w:pPr>
      <w:r>
        <w:t>Foto de producto</w:t>
      </w:r>
    </w:p>
    <w:p>
      <w:pPr>
        <w:pStyle w:val="ListBullet"/>
      </w:pPr>
      <w:r>
        <w:t>SKU / código interno *</w:t>
      </w:r>
    </w:p>
    <w:p>
      <w:pPr>
        <w:pStyle w:val="ListBullet"/>
      </w:pPr>
      <w:r>
        <w:t>Código de barras principal</w:t>
      </w:r>
    </w:p>
    <w:p>
      <w:pPr>
        <w:pStyle w:val="ListBullet"/>
      </w:pPr>
      <w:r>
        <w:t>Códigos de barras adicionales</w:t>
      </w:r>
    </w:p>
    <w:p>
      <w:pPr>
        <w:pStyle w:val="ListBullet"/>
      </w:pPr>
      <w:r>
        <w:t>Categoría *</w:t>
      </w:r>
    </w:p>
    <w:p>
      <w:pPr>
        <w:pStyle w:val="ListBullet"/>
      </w:pPr>
      <w:r>
        <w:t>Subcategoría</w:t>
      </w:r>
    </w:p>
    <w:p>
      <w:pPr>
        <w:pStyle w:val="ListBullet"/>
      </w:pPr>
      <w:r>
        <w:t>Marca</w:t>
      </w:r>
    </w:p>
    <w:p>
      <w:pPr>
        <w:pStyle w:val="ListBullet"/>
      </w:pPr>
      <w:r>
        <w:t>Unidad base *</w:t>
      </w:r>
    </w:p>
    <w:p>
      <w:pPr>
        <w:pStyle w:val="ListBullet"/>
      </w:pPr>
      <w:r>
        <w:t>Permite venta fraccionada *</w:t>
      </w:r>
    </w:p>
    <w:p>
      <w:pPr>
        <w:pStyle w:val="ListBullet"/>
      </w:pPr>
      <w:r>
        <w:t>Precio venta base *</w:t>
      </w:r>
    </w:p>
    <w:p>
      <w:pPr>
        <w:pStyle w:val="ListBullet"/>
      </w:pPr>
      <w:r>
        <w:t>Costo actual</w:t>
      </w:r>
    </w:p>
    <w:p>
      <w:pPr>
        <w:pStyle w:val="ListBullet"/>
      </w:pPr>
      <w:r>
        <w:t>Margen estimado calculado</w:t>
      </w:r>
    </w:p>
    <w:p>
      <w:pPr>
        <w:pStyle w:val="ListBullet"/>
      </w:pPr>
      <w:r>
        <w:t>Stock mínimo</w:t>
      </w:r>
    </w:p>
    <w:p>
      <w:pPr>
        <w:pStyle w:val="ListBullet"/>
      </w:pPr>
      <w:r>
        <w:t>Ubicación pasillo</w:t>
      </w:r>
    </w:p>
    <w:p>
      <w:pPr>
        <w:pStyle w:val="ListBullet"/>
      </w:pPr>
      <w:r>
        <w:t>Ubicación anaquel</w:t>
      </w:r>
    </w:p>
    <w:p>
      <w:pPr>
        <w:pStyle w:val="ListBullet"/>
      </w:pPr>
      <w:r>
        <w:t>Ubicación gaveta/zona</w:t>
      </w:r>
    </w:p>
    <w:p>
      <w:pPr>
        <w:pStyle w:val="ListBullet"/>
      </w:pPr>
      <w:r>
        <w:t>Proveedor principal</w:t>
      </w:r>
    </w:p>
    <w:p>
      <w:pPr>
        <w:pStyle w:val="ListBullet"/>
      </w:pPr>
      <w:r>
        <w:t>Código proveedor</w:t>
      </w:r>
    </w:p>
    <w:p>
      <w:pPr>
        <w:pStyle w:val="ListBullet"/>
      </w:pPr>
      <w:r>
        <w:t>Alias de búsqueda</w:t>
      </w:r>
    </w:p>
    <w:p>
      <w:pPr>
        <w:pStyle w:val="ListBullet"/>
      </w:pPr>
      <w:r>
        <w:t>Producto activo *</w:t>
      </w:r>
    </w:p>
    <w:p>
      <w:pPr>
        <w:pStyle w:val="ListBullet"/>
      </w:pPr>
      <w:r>
        <w:t>Impuesto / IVA: incluido, tasa 16%, tasa 0%, exento</w:t>
      </w:r>
    </w:p>
    <w:p>
      <w:pPr>
        <w:pStyle w:val="Heading3"/>
      </w:pPr>
      <w:r>
        <w:t>Acciones MVP</w:t>
      </w:r>
    </w:p>
    <w:p>
      <w:pPr>
        <w:pStyle w:val="ListBullet"/>
      </w:pPr>
      <w:r>
        <w:t>Crear producto</w:t>
      </w:r>
    </w:p>
    <w:p>
      <w:pPr>
        <w:pStyle w:val="ListBullet"/>
      </w:pPr>
      <w:r>
        <w:t>Editar producto</w:t>
      </w:r>
    </w:p>
    <w:p>
      <w:pPr>
        <w:pStyle w:val="ListBullet"/>
      </w:pPr>
      <w:r>
        <w:t>Subir/tomar foto</w:t>
      </w:r>
    </w:p>
    <w:p>
      <w:pPr>
        <w:pStyle w:val="ListBullet"/>
      </w:pPr>
      <w:r>
        <w:t>Desactivar</w:t>
      </w:r>
    </w:p>
    <w:p>
      <w:pPr>
        <w:pStyle w:val="ListBullet"/>
      </w:pPr>
      <w:r>
        <w:t>Ver historial</w:t>
      </w:r>
    </w:p>
    <w:p>
      <w:pPr>
        <w:pStyle w:val="ListBullet"/>
      </w:pPr>
      <w:r>
        <w:t>Ver movimientos</w:t>
      </w:r>
    </w:p>
    <w:p>
      <w:pPr>
        <w:pStyle w:val="ListBullet"/>
      </w:pPr>
      <w:r>
        <w:t>Ver compras</w:t>
      </w:r>
    </w:p>
    <w:p>
      <w:pPr>
        <w:pStyle w:val="Heading3"/>
      </w:pPr>
      <w:r>
        <w:t>Reglas clave</w:t>
      </w:r>
    </w:p>
    <w:p>
      <w:pPr>
        <w:pStyle w:val="ListBullet"/>
      </w:pPr>
      <w:r>
        <w:t>SKU debe ser único por negocio.</w:t>
      </w:r>
    </w:p>
    <w:p>
      <w:pPr>
        <w:pStyle w:val="ListBullet"/>
      </w:pPr>
      <w:r>
        <w:t>Código de barras no debe duplicarse salvo que se decida una regla explícita.</w:t>
      </w:r>
    </w:p>
    <w:p>
      <w:pPr>
        <w:pStyle w:val="ListBullet"/>
      </w:pPr>
      <w:r>
        <w:t>Foto no es obligatoria para vender.</w:t>
      </w:r>
    </w:p>
    <w:p>
      <w:pPr>
        <w:pStyle w:val="ListBullet"/>
      </w:pPr>
      <w:r>
        <w:t>Precio/costo pueden editarse solo con permisos.</w:t>
      </w:r>
    </w:p>
    <w:p>
      <w:pPr>
        <w:pStyle w:val="ListBullet"/>
      </w:pPr>
      <w:r>
        <w:t>Inventario no se modifica desde producto; se modifica por movimientos.</w:t>
      </w:r>
    </w:p>
    <w:p>
      <w:pPr>
        <w:pStyle w:val="Heading2"/>
      </w:pPr>
      <w:r>
        <w:t>B5. Catálogos</w:t>
      </w:r>
    </w:p>
    <w:p>
      <w:r>
        <w:rPr>
          <w:b/>
        </w:rPr>
        <w:t xml:space="preserve">Objetivo: </w:t>
      </w:r>
      <w:r>
        <w:t>Administrar valores usados en selects y reglas de conversión.</w:t>
      </w:r>
    </w:p>
    <w:p>
      <w:pPr>
        <w:pStyle w:val="Heading3"/>
      </w:pPr>
      <w:r>
        <w:t>Campos mínimos</w:t>
      </w:r>
    </w:p>
    <w:p>
      <w:pPr>
        <w:pStyle w:val="ListBullet"/>
      </w:pPr>
      <w:r>
        <w:t>Categoría</w:t>
      </w:r>
    </w:p>
    <w:p>
      <w:pPr>
        <w:pStyle w:val="ListBullet"/>
      </w:pPr>
      <w:r>
        <w:t>Subcategoría</w:t>
      </w:r>
    </w:p>
    <w:p>
      <w:pPr>
        <w:pStyle w:val="ListBullet"/>
      </w:pPr>
      <w:r>
        <w:t>Marca</w:t>
      </w:r>
    </w:p>
    <w:p>
      <w:pPr>
        <w:pStyle w:val="ListBullet"/>
      </w:pPr>
      <w:r>
        <w:t>Unidad</w:t>
      </w:r>
    </w:p>
    <w:p>
      <w:pPr>
        <w:pStyle w:val="ListBullet"/>
      </w:pPr>
      <w:r>
        <w:t>Factor de conversión</w:t>
      </w:r>
    </w:p>
    <w:p>
      <w:pPr>
        <w:pStyle w:val="ListBullet"/>
      </w:pPr>
      <w:r>
        <w:t>Estado activo/inactivo</w:t>
      </w:r>
    </w:p>
    <w:p>
      <w:pPr>
        <w:pStyle w:val="Heading3"/>
      </w:pPr>
      <w:r>
        <w:t>Acciones MVP</w:t>
      </w:r>
    </w:p>
    <w:p>
      <w:pPr>
        <w:pStyle w:val="ListBullet"/>
      </w:pPr>
      <w:r>
        <w:t>Crear categoría</w:t>
      </w:r>
    </w:p>
    <w:p>
      <w:pPr>
        <w:pStyle w:val="ListBullet"/>
      </w:pPr>
      <w:r>
        <w:t>Crear marca</w:t>
      </w:r>
    </w:p>
    <w:p>
      <w:pPr>
        <w:pStyle w:val="ListBullet"/>
      </w:pPr>
      <w:r>
        <w:t>Crear unidad</w:t>
      </w:r>
    </w:p>
    <w:p>
      <w:pPr>
        <w:pStyle w:val="ListBullet"/>
      </w:pPr>
      <w:r>
        <w:t>Editar factor</w:t>
      </w:r>
    </w:p>
    <w:p>
      <w:pPr>
        <w:pStyle w:val="ListBullet"/>
      </w:pPr>
      <w:r>
        <w:t>Desactivar</w:t>
      </w:r>
    </w:p>
    <w:p>
      <w:pPr>
        <w:pStyle w:val="Heading3"/>
      </w:pPr>
      <w:r>
        <w:t>Reglas clave</w:t>
      </w:r>
    </w:p>
    <w:p>
      <w:pPr>
        <w:pStyle w:val="ListBullet"/>
      </w:pPr>
      <w:r>
        <w:t>Las unidades deben permitir convertir todo a unidad base.</w:t>
      </w:r>
    </w:p>
    <w:p>
      <w:pPr>
        <w:pStyle w:val="ListBullet"/>
      </w:pPr>
      <w:r>
        <w:t>No eliminar catálogos usados; desactivar en su lugar.</w:t>
      </w:r>
    </w:p>
    <w:p>
      <w:pPr>
        <w:pStyle w:val="Heading2"/>
      </w:pPr>
      <w:r>
        <w:t>B6. Inventario</w:t>
      </w:r>
    </w:p>
    <w:p>
      <w:r>
        <w:rPr>
          <w:b/>
        </w:rPr>
        <w:t xml:space="preserve">Objetivo: </w:t>
      </w:r>
      <w:r>
        <w:t>Controlar existencias mediante movimientos auditables.</w:t>
      </w:r>
    </w:p>
    <w:p>
      <w:pPr>
        <w:pStyle w:val="Heading3"/>
      </w:pPr>
      <w:r>
        <w:t>Campos mínimos</w:t>
      </w:r>
    </w:p>
    <w:p>
      <w:pPr>
        <w:pStyle w:val="ListBullet"/>
      </w:pPr>
      <w:r>
        <w:t>Producto</w:t>
      </w:r>
    </w:p>
    <w:p>
      <w:pPr>
        <w:pStyle w:val="ListBullet"/>
      </w:pPr>
      <w:r>
        <w:t>SKU</w:t>
      </w:r>
    </w:p>
    <w:p>
      <w:pPr>
        <w:pStyle w:val="ListBullet"/>
      </w:pPr>
      <w:r>
        <w:t>Categoría</w:t>
      </w:r>
    </w:p>
    <w:p>
      <w:pPr>
        <w:pStyle w:val="ListBullet"/>
      </w:pPr>
      <w:r>
        <w:t>Stock actual</w:t>
      </w:r>
    </w:p>
    <w:p>
      <w:pPr>
        <w:pStyle w:val="ListBullet"/>
      </w:pPr>
      <w:r>
        <w:t>Unidad base</w:t>
      </w:r>
    </w:p>
    <w:p>
      <w:pPr>
        <w:pStyle w:val="ListBullet"/>
      </w:pPr>
      <w:r>
        <w:t>Stock mínimo</w:t>
      </w:r>
    </w:p>
    <w:p>
      <w:pPr>
        <w:pStyle w:val="ListBullet"/>
      </w:pPr>
      <w:r>
        <w:t>Estado stock</w:t>
      </w:r>
    </w:p>
    <w:p>
      <w:pPr>
        <w:pStyle w:val="ListBullet"/>
      </w:pPr>
      <w:r>
        <w:t>Ubicación</w:t>
      </w:r>
    </w:p>
    <w:p>
      <w:pPr>
        <w:pStyle w:val="ListBullet"/>
      </w:pPr>
      <w:r>
        <w:t>Último movimiento</w:t>
      </w:r>
    </w:p>
    <w:p>
      <w:pPr>
        <w:pStyle w:val="ListBullet"/>
      </w:pPr>
      <w:r>
        <w:t>Tipo movimiento</w:t>
      </w:r>
    </w:p>
    <w:p>
      <w:pPr>
        <w:pStyle w:val="ListBullet"/>
      </w:pPr>
      <w:r>
        <w:t>Cantidad</w:t>
      </w:r>
    </w:p>
    <w:p>
      <w:pPr>
        <w:pStyle w:val="ListBullet"/>
      </w:pPr>
      <w:r>
        <w:t>Unidad</w:t>
      </w:r>
    </w:p>
    <w:p>
      <w:pPr>
        <w:pStyle w:val="ListBullet"/>
      </w:pPr>
      <w:r>
        <w:t>Cantidad base calculada</w:t>
      </w:r>
    </w:p>
    <w:p>
      <w:pPr>
        <w:pStyle w:val="ListBullet"/>
      </w:pPr>
      <w:r>
        <w:t>Costo unitario opcional</w:t>
      </w:r>
    </w:p>
    <w:p>
      <w:pPr>
        <w:pStyle w:val="ListBullet"/>
      </w:pPr>
      <w:r>
        <w:t>Proveedor opcional</w:t>
      </w:r>
    </w:p>
    <w:p>
      <w:pPr>
        <w:pStyle w:val="ListBullet"/>
      </w:pPr>
      <w:r>
        <w:t>Referencia</w:t>
      </w:r>
    </w:p>
    <w:p>
      <w:pPr>
        <w:pStyle w:val="ListBullet"/>
      </w:pPr>
      <w:r>
        <w:t>Motivo</w:t>
      </w:r>
    </w:p>
    <w:p>
      <w:pPr>
        <w:pStyle w:val="ListBullet"/>
      </w:pPr>
      <w:r>
        <w:t>Usuario</w:t>
      </w:r>
    </w:p>
    <w:p>
      <w:pPr>
        <w:pStyle w:val="ListBullet"/>
      </w:pPr>
      <w:r>
        <w:t>Fecha/hora</w:t>
      </w:r>
    </w:p>
    <w:p>
      <w:pPr>
        <w:pStyle w:val="Heading3"/>
      </w:pPr>
      <w:r>
        <w:t>Acciones MVP</w:t>
      </w:r>
    </w:p>
    <w:p>
      <w:pPr>
        <w:pStyle w:val="ListBullet"/>
      </w:pPr>
      <w:r>
        <w:t>Registrar entrada</w:t>
      </w:r>
    </w:p>
    <w:p>
      <w:pPr>
        <w:pStyle w:val="ListBullet"/>
      </w:pPr>
      <w:r>
        <w:t>Registrar ajuste positivo</w:t>
      </w:r>
    </w:p>
    <w:p>
      <w:pPr>
        <w:pStyle w:val="ListBullet"/>
      </w:pPr>
      <w:r>
        <w:t>Registrar ajuste negativo</w:t>
      </w:r>
    </w:p>
    <w:p>
      <w:pPr>
        <w:pStyle w:val="ListBullet"/>
      </w:pPr>
      <w:r>
        <w:t>Registrar merma</w:t>
      </w:r>
    </w:p>
    <w:p>
      <w:pPr>
        <w:pStyle w:val="ListBullet"/>
      </w:pPr>
      <w:r>
        <w:t>Ver historial</w:t>
      </w:r>
    </w:p>
    <w:p>
      <w:pPr>
        <w:pStyle w:val="ListBullet"/>
      </w:pPr>
      <w:r>
        <w:t>Filtrar bajo stock/agitados</w:t>
      </w:r>
    </w:p>
    <w:p>
      <w:pPr>
        <w:pStyle w:val="Heading3"/>
      </w:pPr>
      <w:r>
        <w:t>Reglas clave</w:t>
      </w:r>
    </w:p>
    <w:p>
      <w:pPr>
        <w:pStyle w:val="ListBullet"/>
      </w:pPr>
      <w:r>
        <w:t>Stock no se edita directo.</w:t>
      </w:r>
    </w:p>
    <w:p>
      <w:pPr>
        <w:pStyle w:val="ListBullet"/>
      </w:pPr>
      <w:r>
        <w:t>Todo cambio genera inventory_movement.</w:t>
      </w:r>
    </w:p>
    <w:p>
      <w:pPr>
        <w:pStyle w:val="ListBullet"/>
      </w:pPr>
      <w:r>
        <w:t>Venta descuenta inventario al confirmar.</w:t>
      </w:r>
    </w:p>
    <w:p>
      <w:pPr>
        <w:pStyle w:val="ListBullet"/>
      </w:pPr>
      <w:r>
        <w:t>Recepción de compra aumenta inventario.</w:t>
      </w:r>
    </w:p>
    <w:p>
      <w:pPr>
        <w:pStyle w:val="ListBullet"/>
      </w:pPr>
      <w:r>
        <w:t>Ajuste negativo/merma requiere motivo y permiso.</w:t>
      </w:r>
    </w:p>
    <w:p>
      <w:pPr>
        <w:pStyle w:val="Heading2"/>
      </w:pPr>
      <w:r>
        <w:t>B7. Compras</w:t>
      </w:r>
    </w:p>
    <w:p>
      <w:r>
        <w:rPr>
          <w:b/>
        </w:rPr>
        <w:t xml:space="preserve">Objetivo: </w:t>
      </w:r>
      <w:r>
        <w:t>Crear órdenes de compra y recibir mercancía.</w:t>
      </w:r>
    </w:p>
    <w:p>
      <w:pPr>
        <w:pStyle w:val="Heading3"/>
      </w:pPr>
      <w:r>
        <w:t>Campos mínimos</w:t>
      </w:r>
    </w:p>
    <w:p>
      <w:pPr>
        <w:pStyle w:val="ListBullet"/>
      </w:pPr>
      <w:r>
        <w:t>Folio orden compra</w:t>
      </w:r>
    </w:p>
    <w:p>
      <w:pPr>
        <w:pStyle w:val="ListBullet"/>
      </w:pPr>
      <w:r>
        <w:t>Proveedor</w:t>
      </w:r>
    </w:p>
    <w:p>
      <w:pPr>
        <w:pStyle w:val="ListBullet"/>
      </w:pPr>
      <w:r>
        <w:t>Contacto proveedor</w:t>
      </w:r>
    </w:p>
    <w:p>
      <w:pPr>
        <w:pStyle w:val="ListBullet"/>
      </w:pPr>
      <w:r>
        <w:t>Fecha orden</w:t>
      </w:r>
    </w:p>
    <w:p>
      <w:pPr>
        <w:pStyle w:val="ListBullet"/>
      </w:pPr>
      <w:r>
        <w:t>Fecha estimada entrega</w:t>
      </w:r>
    </w:p>
    <w:p>
      <w:pPr>
        <w:pStyle w:val="ListBullet"/>
      </w:pPr>
      <w:r>
        <w:t>Estado</w:t>
      </w:r>
    </w:p>
    <w:p>
      <w:pPr>
        <w:pStyle w:val="ListBullet"/>
      </w:pPr>
      <w:r>
        <w:t>Producto</w:t>
      </w:r>
    </w:p>
    <w:p>
      <w:pPr>
        <w:pStyle w:val="ListBullet"/>
      </w:pPr>
      <w:r>
        <w:t>Código proveedor</w:t>
      </w:r>
    </w:p>
    <w:p>
      <w:pPr>
        <w:pStyle w:val="ListBullet"/>
      </w:pPr>
      <w:r>
        <w:t>Cantidad solicitada</w:t>
      </w:r>
    </w:p>
    <w:p>
      <w:pPr>
        <w:pStyle w:val="ListBullet"/>
      </w:pPr>
      <w:r>
        <w:t>Unidad</w:t>
      </w:r>
    </w:p>
    <w:p>
      <w:pPr>
        <w:pStyle w:val="ListBullet"/>
      </w:pPr>
      <w:r>
        <w:t>Costo estimado</w:t>
      </w:r>
    </w:p>
    <w:p>
      <w:pPr>
        <w:pStyle w:val="ListBullet"/>
      </w:pPr>
      <w:r>
        <w:t>Total estimado</w:t>
      </w:r>
    </w:p>
    <w:p>
      <w:pPr>
        <w:pStyle w:val="ListBullet"/>
      </w:pPr>
      <w:r>
        <w:t>Notas</w:t>
      </w:r>
    </w:p>
    <w:p>
      <w:pPr>
        <w:pStyle w:val="ListBullet"/>
      </w:pPr>
      <w:r>
        <w:t>Creado por</w:t>
      </w:r>
    </w:p>
    <w:p>
      <w:pPr>
        <w:pStyle w:val="ListBullet"/>
      </w:pPr>
      <w:r>
        <w:t>Cantidad recibida</w:t>
      </w:r>
    </w:p>
    <w:p>
      <w:pPr>
        <w:pStyle w:val="ListBullet"/>
      </w:pPr>
      <w:r>
        <w:t>Costo final</w:t>
      </w:r>
    </w:p>
    <w:p>
      <w:pPr>
        <w:pStyle w:val="ListBullet"/>
      </w:pPr>
      <w:r>
        <w:t>Referencia factura/nota</w:t>
      </w:r>
    </w:p>
    <w:p>
      <w:pPr>
        <w:pStyle w:val="ListBullet"/>
      </w:pPr>
      <w:r>
        <w:t>Observaciones</w:t>
      </w:r>
    </w:p>
    <w:p>
      <w:pPr>
        <w:pStyle w:val="Heading3"/>
      </w:pPr>
      <w:r>
        <w:t>Acciones MVP</w:t>
      </w:r>
    </w:p>
    <w:p>
      <w:pPr>
        <w:pStyle w:val="ListBullet"/>
      </w:pPr>
      <w:r>
        <w:t>Ver sugeridos</w:t>
      </w:r>
    </w:p>
    <w:p>
      <w:pPr>
        <w:pStyle w:val="ListBullet"/>
      </w:pPr>
      <w:r>
        <w:t>Crear orden</w:t>
      </w:r>
    </w:p>
    <w:p>
      <w:pPr>
        <w:pStyle w:val="ListBullet"/>
      </w:pPr>
      <w:r>
        <w:t>Editar borrador</w:t>
      </w:r>
    </w:p>
    <w:p>
      <w:pPr>
        <w:pStyle w:val="ListBullet"/>
      </w:pPr>
      <w:r>
        <w:t>Solicitar</w:t>
      </w:r>
    </w:p>
    <w:p>
      <w:pPr>
        <w:pStyle w:val="ListBullet"/>
      </w:pPr>
      <w:r>
        <w:t>Recibir parcial</w:t>
      </w:r>
    </w:p>
    <w:p>
      <w:pPr>
        <w:pStyle w:val="ListBullet"/>
      </w:pPr>
      <w:r>
        <w:t>Recibir completa</w:t>
      </w:r>
    </w:p>
    <w:p>
      <w:pPr>
        <w:pStyle w:val="ListBullet"/>
      </w:pPr>
      <w:r>
        <w:t>Cancelar</w:t>
      </w:r>
    </w:p>
    <w:p>
      <w:pPr>
        <w:pStyle w:val="Heading3"/>
      </w:pPr>
      <w:r>
        <w:t>Reglas clave</w:t>
      </w:r>
    </w:p>
    <w:p>
      <w:pPr>
        <w:pStyle w:val="ListBullet"/>
      </w:pPr>
      <w:r>
        <w:t>Estados: Borrador, Solicitada, Recibida parcial, Recibida completa, Cancelada.</w:t>
      </w:r>
    </w:p>
    <w:p>
      <w:pPr>
        <w:pStyle w:val="ListBullet"/>
      </w:pPr>
      <w:r>
        <w:t>Al recibir mercancía se genera movimiento de inventario.</w:t>
      </w:r>
    </w:p>
    <w:p>
      <w:pPr>
        <w:pStyle w:val="ListBullet"/>
      </w:pPr>
      <w:r>
        <w:t>Puede recibir parcial.</w:t>
      </w:r>
    </w:p>
    <w:p>
      <w:pPr>
        <w:pStyle w:val="ListBullet"/>
      </w:pPr>
      <w:r>
        <w:t>Si cambia costo, actualizar último costo del producto.</w:t>
      </w:r>
    </w:p>
    <w:p>
      <w:pPr>
        <w:pStyle w:val="Heading2"/>
      </w:pPr>
      <w:r>
        <w:t>B8. Proveedores</w:t>
      </w:r>
    </w:p>
    <w:p>
      <w:r>
        <w:rPr>
          <w:b/>
        </w:rPr>
        <w:t xml:space="preserve">Objetivo: </w:t>
      </w:r>
      <w:r>
        <w:t>Administrar proveedores usados en productos y compras.</w:t>
      </w:r>
    </w:p>
    <w:p>
      <w:pPr>
        <w:pStyle w:val="Heading3"/>
      </w:pPr>
      <w:r>
        <w:t>Campos mínimos</w:t>
      </w:r>
    </w:p>
    <w:p>
      <w:pPr>
        <w:pStyle w:val="ListBullet"/>
      </w:pPr>
      <w:r>
        <w:t>Nombre comercial *</w:t>
      </w:r>
    </w:p>
    <w:p>
      <w:pPr>
        <w:pStyle w:val="ListBullet"/>
      </w:pPr>
      <w:r>
        <w:t>Razón social</w:t>
      </w:r>
    </w:p>
    <w:p>
      <w:pPr>
        <w:pStyle w:val="ListBullet"/>
      </w:pPr>
      <w:r>
        <w:t>RFC</w:t>
      </w:r>
    </w:p>
    <w:p>
      <w:pPr>
        <w:pStyle w:val="ListBullet"/>
      </w:pPr>
      <w:r>
        <w:t>Teléfono</w:t>
      </w:r>
    </w:p>
    <w:p>
      <w:pPr>
        <w:pStyle w:val="ListBullet"/>
      </w:pPr>
      <w:r>
        <w:t>WhatsApp</w:t>
      </w:r>
    </w:p>
    <w:p>
      <w:pPr>
        <w:pStyle w:val="ListBullet"/>
      </w:pPr>
      <w:r>
        <w:t>Correo</w:t>
      </w:r>
    </w:p>
    <w:p>
      <w:pPr>
        <w:pStyle w:val="ListBullet"/>
      </w:pPr>
      <w:r>
        <w:t>Contacto principal</w:t>
      </w:r>
    </w:p>
    <w:p>
      <w:pPr>
        <w:pStyle w:val="ListBullet"/>
      </w:pPr>
      <w:r>
        <w:t>Dirección</w:t>
      </w:r>
    </w:p>
    <w:p>
      <w:pPr>
        <w:pStyle w:val="ListBullet"/>
      </w:pPr>
      <w:r>
        <w:t>Días de entrega</w:t>
      </w:r>
    </w:p>
    <w:p>
      <w:pPr>
        <w:pStyle w:val="ListBullet"/>
      </w:pPr>
      <w:r>
        <w:t>Condiciones de pago</w:t>
      </w:r>
    </w:p>
    <w:p>
      <w:pPr>
        <w:pStyle w:val="ListBullet"/>
      </w:pPr>
      <w:r>
        <w:t>Estado activo/inactivo *</w:t>
      </w:r>
    </w:p>
    <w:p>
      <w:pPr>
        <w:pStyle w:val="ListBullet"/>
      </w:pPr>
      <w:r>
        <w:t>Observaciones</w:t>
      </w:r>
    </w:p>
    <w:p>
      <w:pPr>
        <w:pStyle w:val="Heading3"/>
      </w:pPr>
      <w:r>
        <w:t>Acciones MVP</w:t>
      </w:r>
    </w:p>
    <w:p>
      <w:pPr>
        <w:pStyle w:val="ListBullet"/>
      </w:pPr>
      <w:r>
        <w:t>Crear proveedor</w:t>
      </w:r>
    </w:p>
    <w:p>
      <w:pPr>
        <w:pStyle w:val="ListBullet"/>
      </w:pPr>
      <w:r>
        <w:t>Editar proveedor</w:t>
      </w:r>
    </w:p>
    <w:p>
      <w:pPr>
        <w:pStyle w:val="ListBullet"/>
      </w:pPr>
      <w:r>
        <w:t>Activar/desactivar</w:t>
      </w:r>
    </w:p>
    <w:p>
      <w:pPr>
        <w:pStyle w:val="ListBullet"/>
      </w:pPr>
      <w:r>
        <w:t>Ver productos asociados</w:t>
      </w:r>
    </w:p>
    <w:p>
      <w:pPr>
        <w:pStyle w:val="ListBullet"/>
      </w:pPr>
      <w:r>
        <w:t>Ver órdenes de compra</w:t>
      </w:r>
    </w:p>
    <w:p>
      <w:pPr>
        <w:pStyle w:val="Heading3"/>
      </w:pPr>
      <w:r>
        <w:t>Reglas clave</w:t>
      </w:r>
    </w:p>
    <w:p>
      <w:pPr>
        <w:pStyle w:val="ListBullet"/>
      </w:pPr>
      <w:r>
        <w:t>Proveedor puede asociarse a productos.</w:t>
      </w:r>
    </w:p>
    <w:p>
      <w:pPr>
        <w:pStyle w:val="ListBullet"/>
      </w:pPr>
      <w:r>
        <w:t>No borrar proveedores con compras; desactivar.</w:t>
      </w:r>
    </w:p>
    <w:p>
      <w:pPr>
        <w:pStyle w:val="ListBullet"/>
      </w:pPr>
      <w:r>
        <w:t>RFC opcional en MVP.</w:t>
      </w:r>
    </w:p>
    <w:p>
      <w:pPr>
        <w:pStyle w:val="Heading2"/>
      </w:pPr>
      <w:r>
        <w:t>B9. Clientes / crédito</w:t>
      </w:r>
    </w:p>
    <w:p>
      <w:r>
        <w:rPr>
          <w:b/>
        </w:rPr>
        <w:t xml:space="preserve">Objetivo: </w:t>
      </w:r>
      <w:r>
        <w:t>Administrar clientes, saldos, límites de crédito y abonos.</w:t>
      </w:r>
    </w:p>
    <w:p>
      <w:pPr>
        <w:pStyle w:val="Heading3"/>
      </w:pPr>
      <w:r>
        <w:t>Campos mínimos</w:t>
      </w:r>
    </w:p>
    <w:p>
      <w:pPr>
        <w:pStyle w:val="ListBullet"/>
      </w:pPr>
      <w:r>
        <w:t>Nombre comercial / cliente *</w:t>
      </w:r>
    </w:p>
    <w:p>
      <w:pPr>
        <w:pStyle w:val="ListBullet"/>
      </w:pPr>
      <w:r>
        <w:t>Tipo cliente: Público general, Cliente frecuente, Contratista, Empresa</w:t>
      </w:r>
    </w:p>
    <w:p>
      <w:pPr>
        <w:pStyle w:val="ListBullet"/>
      </w:pPr>
      <w:r>
        <w:t>Teléfono</w:t>
      </w:r>
    </w:p>
    <w:p>
      <w:pPr>
        <w:pStyle w:val="ListBullet"/>
      </w:pPr>
      <w:r>
        <w:t>WhatsApp</w:t>
      </w:r>
    </w:p>
    <w:p>
      <w:pPr>
        <w:pStyle w:val="ListBullet"/>
      </w:pPr>
      <w:r>
        <w:t>Correo</w:t>
      </w:r>
    </w:p>
    <w:p>
      <w:pPr>
        <w:pStyle w:val="ListBullet"/>
      </w:pPr>
      <w:r>
        <w:t>RFC</w:t>
      </w:r>
    </w:p>
    <w:p>
      <w:pPr>
        <w:pStyle w:val="ListBullet"/>
      </w:pPr>
      <w:r>
        <w:t>Razón social</w:t>
      </w:r>
    </w:p>
    <w:p>
      <w:pPr>
        <w:pStyle w:val="ListBullet"/>
      </w:pPr>
      <w:r>
        <w:t>Dirección</w:t>
      </w:r>
    </w:p>
    <w:p>
      <w:pPr>
        <w:pStyle w:val="ListBullet"/>
      </w:pPr>
      <w:r>
        <w:t>Contacto principal</w:t>
      </w:r>
    </w:p>
    <w:p>
      <w:pPr>
        <w:pStyle w:val="ListBullet"/>
      </w:pPr>
      <w:r>
        <w:t>Límite crédito</w:t>
      </w:r>
    </w:p>
    <w:p>
      <w:pPr>
        <w:pStyle w:val="ListBullet"/>
      </w:pPr>
      <w:r>
        <w:t>Días crédito</w:t>
      </w:r>
    </w:p>
    <w:p>
      <w:pPr>
        <w:pStyle w:val="ListBullet"/>
      </w:pPr>
      <w:r>
        <w:t>Estado crédito</w:t>
      </w:r>
    </w:p>
    <w:p>
      <w:pPr>
        <w:pStyle w:val="ListBullet"/>
      </w:pPr>
      <w:r>
        <w:t>Saldo actual</w:t>
      </w:r>
    </w:p>
    <w:p>
      <w:pPr>
        <w:pStyle w:val="ListBullet"/>
      </w:pPr>
      <w:r>
        <w:t>Saldo vencido</w:t>
      </w:r>
    </w:p>
    <w:p>
      <w:pPr>
        <w:pStyle w:val="ListBullet"/>
      </w:pPr>
      <w:r>
        <w:t>Disponible</w:t>
      </w:r>
    </w:p>
    <w:p>
      <w:pPr>
        <w:pStyle w:val="ListBullet"/>
      </w:pPr>
      <w:r>
        <w:t>Estado: Activo, Bloqueado, Sin crédito, Con saldo vencido</w:t>
      </w:r>
    </w:p>
    <w:p>
      <w:pPr>
        <w:pStyle w:val="ListBullet"/>
      </w:pPr>
      <w:r>
        <w:t>Observaciones</w:t>
      </w:r>
    </w:p>
    <w:p>
      <w:pPr>
        <w:pStyle w:val="Heading3"/>
      </w:pPr>
      <w:r>
        <w:t>Acciones MVP</w:t>
      </w:r>
    </w:p>
    <w:p>
      <w:pPr>
        <w:pStyle w:val="ListBullet"/>
      </w:pPr>
      <w:r>
        <w:t>Crear cliente</w:t>
      </w:r>
    </w:p>
    <w:p>
      <w:pPr>
        <w:pStyle w:val="ListBullet"/>
      </w:pPr>
      <w:r>
        <w:t>Editar cliente</w:t>
      </w:r>
    </w:p>
    <w:p>
      <w:pPr>
        <w:pStyle w:val="ListBullet"/>
      </w:pPr>
      <w:r>
        <w:t>Registrar abono</w:t>
      </w:r>
    </w:p>
    <w:p>
      <w:pPr>
        <w:pStyle w:val="ListBullet"/>
      </w:pPr>
      <w:r>
        <w:t>Ver estado de cuenta</w:t>
      </w:r>
    </w:p>
    <w:p>
      <w:pPr>
        <w:pStyle w:val="ListBullet"/>
      </w:pPr>
      <w:r>
        <w:t>Bloquear/desbloquear</w:t>
      </w:r>
    </w:p>
    <w:p>
      <w:pPr>
        <w:pStyle w:val="ListBullet"/>
      </w:pPr>
      <w:r>
        <w:t>Imprimir estado</w:t>
      </w:r>
    </w:p>
    <w:p>
      <w:pPr>
        <w:pStyle w:val="Heading3"/>
      </w:pPr>
      <w:r>
        <w:t>Reglas clave</w:t>
      </w:r>
    </w:p>
    <w:p>
      <w:pPr>
        <w:pStyle w:val="ListBullet"/>
      </w:pPr>
      <w:r>
        <w:t>Venta a crédito requiere cliente.</w:t>
      </w:r>
    </w:p>
    <w:p>
      <w:pPr>
        <w:pStyle w:val="ListBullet"/>
      </w:pPr>
      <w:r>
        <w:t>Si excede límite o tiene vencido, requiere autorización o bloqueo según configuración.</w:t>
      </w:r>
    </w:p>
    <w:p>
      <w:pPr>
        <w:pStyle w:val="ListBullet"/>
      </w:pPr>
      <w:r>
        <w:t>Abono efectivo impacta caja.</w:t>
      </w:r>
    </w:p>
    <w:p>
      <w:pPr>
        <w:pStyle w:val="ListBullet"/>
      </w:pPr>
      <w:r>
        <w:t>Crédito debe tener cuenta y movimientos, no solo saldo.</w:t>
      </w:r>
    </w:p>
    <w:p>
      <w:pPr>
        <w:pStyle w:val="Heading2"/>
      </w:pPr>
      <w:r>
        <w:t>B10. Caja</w:t>
      </w:r>
    </w:p>
    <w:p>
      <w:r>
        <w:rPr>
          <w:b/>
        </w:rPr>
        <w:t xml:space="preserve">Objetivo: </w:t>
      </w:r>
      <w:r>
        <w:t>Controlar turno de caja, entradas, salidas y corte.</w:t>
      </w:r>
    </w:p>
    <w:p>
      <w:pPr>
        <w:pStyle w:val="Heading3"/>
      </w:pPr>
      <w:r>
        <w:t>Campos mínimos</w:t>
      </w:r>
    </w:p>
    <w:p>
      <w:pPr>
        <w:pStyle w:val="ListBullet"/>
      </w:pPr>
      <w:r>
        <w:t>Caja</w:t>
      </w:r>
    </w:p>
    <w:p>
      <w:pPr>
        <w:pStyle w:val="ListBullet"/>
      </w:pPr>
      <w:r>
        <w:t>Cajero</w:t>
      </w:r>
    </w:p>
    <w:p>
      <w:pPr>
        <w:pStyle w:val="ListBullet"/>
      </w:pPr>
      <w:r>
        <w:t>Fecha/hora apertura</w:t>
      </w:r>
    </w:p>
    <w:p>
      <w:pPr>
        <w:pStyle w:val="ListBullet"/>
      </w:pPr>
      <w:r>
        <w:t>Monto inicial</w:t>
      </w:r>
    </w:p>
    <w:p>
      <w:pPr>
        <w:pStyle w:val="ListBullet"/>
      </w:pPr>
      <w:r>
        <w:t>Ventas efectivo</w:t>
      </w:r>
    </w:p>
    <w:p>
      <w:pPr>
        <w:pStyle w:val="ListBullet"/>
      </w:pPr>
      <w:r>
        <w:t>Ventas tarjeta</w:t>
      </w:r>
    </w:p>
    <w:p>
      <w:pPr>
        <w:pStyle w:val="ListBullet"/>
      </w:pPr>
      <w:r>
        <w:t>Ventas transferencia</w:t>
      </w:r>
    </w:p>
    <w:p>
      <w:pPr>
        <w:pStyle w:val="ListBullet"/>
      </w:pPr>
      <w:r>
        <w:t>Ventas crédito</w:t>
      </w:r>
    </w:p>
    <w:p>
      <w:pPr>
        <w:pStyle w:val="ListBullet"/>
      </w:pPr>
      <w:r>
        <w:t>Abonos efectivo</w:t>
      </w:r>
    </w:p>
    <w:p>
      <w:pPr>
        <w:pStyle w:val="ListBullet"/>
      </w:pPr>
      <w:r>
        <w:t>Salidas efectivo</w:t>
      </w:r>
    </w:p>
    <w:p>
      <w:pPr>
        <w:pStyle w:val="ListBullet"/>
      </w:pPr>
      <w:r>
        <w:t>Devoluciones efectivo</w:t>
      </w:r>
    </w:p>
    <w:p>
      <w:pPr>
        <w:pStyle w:val="ListBullet"/>
      </w:pPr>
      <w:r>
        <w:t>Cancelaciones</w:t>
      </w:r>
    </w:p>
    <w:p>
      <w:pPr>
        <w:pStyle w:val="ListBullet"/>
      </w:pPr>
      <w:r>
        <w:t>Efectivo esperado</w:t>
      </w:r>
    </w:p>
    <w:p>
      <w:pPr>
        <w:pStyle w:val="ListBullet"/>
      </w:pPr>
      <w:r>
        <w:t>Efectivo contado</w:t>
      </w:r>
    </w:p>
    <w:p>
      <w:pPr>
        <w:pStyle w:val="ListBullet"/>
      </w:pPr>
      <w:r>
        <w:t>Diferencia</w:t>
      </w:r>
    </w:p>
    <w:p>
      <w:pPr>
        <w:pStyle w:val="ListBullet"/>
      </w:pPr>
      <w:r>
        <w:t>Observaciones cierre</w:t>
      </w:r>
    </w:p>
    <w:p>
      <w:pPr>
        <w:pStyle w:val="Heading3"/>
      </w:pPr>
      <w:r>
        <w:t>Acciones MVP</w:t>
      </w:r>
    </w:p>
    <w:p>
      <w:pPr>
        <w:pStyle w:val="ListBullet"/>
      </w:pPr>
      <w:r>
        <w:t>Abrir caja</w:t>
      </w:r>
    </w:p>
    <w:p>
      <w:pPr>
        <w:pStyle w:val="ListBullet"/>
      </w:pPr>
      <w:r>
        <w:t>Registrar salida efectivo</w:t>
      </w:r>
    </w:p>
    <w:p>
      <w:pPr>
        <w:pStyle w:val="ListBullet"/>
      </w:pPr>
      <w:r>
        <w:t>Cerrar caja</w:t>
      </w:r>
    </w:p>
    <w:p>
      <w:pPr>
        <w:pStyle w:val="ListBullet"/>
      </w:pPr>
      <w:r>
        <w:t>Imprimir corte</w:t>
      </w:r>
    </w:p>
    <w:p>
      <w:pPr>
        <w:pStyle w:val="ListBullet"/>
      </w:pPr>
      <w:r>
        <w:t>Ver movimientos</w:t>
      </w:r>
    </w:p>
    <w:p>
      <w:pPr>
        <w:pStyle w:val="Heading3"/>
      </w:pPr>
      <w:r>
        <w:t>Reglas clave</w:t>
      </w:r>
    </w:p>
    <w:p>
      <w:pPr>
        <w:pStyle w:val="ListBullet"/>
      </w:pPr>
      <w:r>
        <w:t>No vender sin caja abierta.</w:t>
      </w:r>
    </w:p>
    <w:p>
      <w:pPr>
        <w:pStyle w:val="ListBullet"/>
      </w:pPr>
      <w:r>
        <w:t>Toda venta/pago/abono genera movimiento caja.</w:t>
      </w:r>
    </w:p>
    <w:p>
      <w:pPr>
        <w:pStyle w:val="ListBullet"/>
      </w:pPr>
      <w:r>
        <w:t>Debe existir salida de efectivo para gasto/retiro menor.</w:t>
      </w:r>
    </w:p>
    <w:p>
      <w:pPr>
        <w:pStyle w:val="ListBullet"/>
      </w:pPr>
      <w:r>
        <w:t>Cerrar caja requiere efectivo contado y permiso.</w:t>
      </w:r>
    </w:p>
    <w:p>
      <w:pPr>
        <w:pStyle w:val="Heading2"/>
      </w:pPr>
      <w:r>
        <w:t>B11. Cotizaciones</w:t>
      </w:r>
    </w:p>
    <w:p>
      <w:r>
        <w:rPr>
          <w:b/>
        </w:rPr>
        <w:t xml:space="preserve">Objetivo: </w:t>
      </w:r>
      <w:r>
        <w:t>Crear cotizaciones simples y convertirlas a venta.</w:t>
      </w:r>
    </w:p>
    <w:p>
      <w:pPr>
        <w:pStyle w:val="Heading3"/>
      </w:pPr>
      <w:r>
        <w:t>Campos mínimos</w:t>
      </w:r>
    </w:p>
    <w:p>
      <w:pPr>
        <w:pStyle w:val="ListBullet"/>
      </w:pPr>
      <w:r>
        <w:t>Folio cotización</w:t>
      </w:r>
    </w:p>
    <w:p>
      <w:pPr>
        <w:pStyle w:val="ListBullet"/>
      </w:pPr>
      <w:r>
        <w:t>Cliente</w:t>
      </w:r>
    </w:p>
    <w:p>
      <w:pPr>
        <w:pStyle w:val="ListBullet"/>
      </w:pPr>
      <w:r>
        <w:t>Fecha</w:t>
      </w:r>
    </w:p>
    <w:p>
      <w:pPr>
        <w:pStyle w:val="ListBullet"/>
      </w:pPr>
      <w:r>
        <w:t>Vigencia</w:t>
      </w:r>
    </w:p>
    <w:p>
      <w:pPr>
        <w:pStyle w:val="ListBullet"/>
      </w:pPr>
      <w:r>
        <w:t>Producto</w:t>
      </w:r>
    </w:p>
    <w:p>
      <w:pPr>
        <w:pStyle w:val="ListBullet"/>
      </w:pPr>
      <w:r>
        <w:t>Cantidad</w:t>
      </w:r>
    </w:p>
    <w:p>
      <w:pPr>
        <w:pStyle w:val="ListBullet"/>
      </w:pPr>
      <w:r>
        <w:t>Unidad</w:t>
      </w:r>
    </w:p>
    <w:p>
      <w:pPr>
        <w:pStyle w:val="ListBullet"/>
      </w:pPr>
      <w:r>
        <w:t>Precio</w:t>
      </w:r>
    </w:p>
    <w:p>
      <w:pPr>
        <w:pStyle w:val="ListBullet"/>
      </w:pPr>
      <w:r>
        <w:t>Descuento</w:t>
      </w:r>
    </w:p>
    <w:p>
      <w:pPr>
        <w:pStyle w:val="ListBullet"/>
      </w:pPr>
      <w:r>
        <w:t>Total línea</w:t>
      </w:r>
    </w:p>
    <w:p>
      <w:pPr>
        <w:pStyle w:val="ListBullet"/>
      </w:pPr>
      <w:r>
        <w:t>Subtotal</w:t>
      </w:r>
    </w:p>
    <w:p>
      <w:pPr>
        <w:pStyle w:val="ListBullet"/>
      </w:pPr>
      <w:r>
        <w:t>Descuento total</w:t>
      </w:r>
    </w:p>
    <w:p>
      <w:pPr>
        <w:pStyle w:val="ListBullet"/>
      </w:pPr>
      <w:r>
        <w:t>Total cotización</w:t>
      </w:r>
    </w:p>
    <w:p>
      <w:pPr>
        <w:pStyle w:val="ListBullet"/>
      </w:pPr>
      <w:r>
        <w:t>Observaciones</w:t>
      </w:r>
    </w:p>
    <w:p>
      <w:pPr>
        <w:pStyle w:val="ListBullet"/>
      </w:pPr>
      <w:r>
        <w:t>Estado</w:t>
      </w:r>
    </w:p>
    <w:p>
      <w:pPr>
        <w:pStyle w:val="Heading3"/>
      </w:pPr>
      <w:r>
        <w:t>Acciones MVP</w:t>
      </w:r>
    </w:p>
    <w:p>
      <w:pPr>
        <w:pStyle w:val="ListBullet"/>
      </w:pPr>
      <w:r>
        <w:t>Crear cotización</w:t>
      </w:r>
    </w:p>
    <w:p>
      <w:pPr>
        <w:pStyle w:val="ListBullet"/>
      </w:pPr>
      <w:r>
        <w:t>Editar borrador</w:t>
      </w:r>
    </w:p>
    <w:p>
      <w:pPr>
        <w:pStyle w:val="ListBullet"/>
      </w:pPr>
      <w:r>
        <w:t>Imprimir/descargar</w:t>
      </w:r>
    </w:p>
    <w:p>
      <w:pPr>
        <w:pStyle w:val="ListBullet"/>
      </w:pPr>
      <w:r>
        <w:t>Convertir a venta</w:t>
      </w:r>
    </w:p>
    <w:p>
      <w:pPr>
        <w:pStyle w:val="ListBullet"/>
      </w:pPr>
      <w:r>
        <w:t>Cancelar</w:t>
      </w:r>
    </w:p>
    <w:p>
      <w:pPr>
        <w:pStyle w:val="Heading3"/>
      </w:pPr>
      <w:r>
        <w:t>Reglas clave</w:t>
      </w:r>
    </w:p>
    <w:p>
      <w:pPr>
        <w:pStyle w:val="ListBullet"/>
      </w:pPr>
      <w:r>
        <w:t>Cotización no descuenta inventario.</w:t>
      </w:r>
    </w:p>
    <w:p>
      <w:pPr>
        <w:pStyle w:val="ListBullet"/>
      </w:pPr>
      <w:r>
        <w:t>Al convertir a venta valida stock.</w:t>
      </w:r>
    </w:p>
    <w:p>
      <w:pPr>
        <w:pStyle w:val="ListBullet"/>
      </w:pPr>
      <w:r>
        <w:t>Si está vencida requiere autorización.</w:t>
      </w:r>
    </w:p>
    <w:p>
      <w:pPr>
        <w:pStyle w:val="ListBullet"/>
      </w:pPr>
      <w:r>
        <w:t>Puede respetar precio cotizado o recalcular según configuración.</w:t>
      </w:r>
    </w:p>
    <w:p>
      <w:pPr>
        <w:pStyle w:val="Heading2"/>
      </w:pPr>
      <w:r>
        <w:t>B12. Usuarios / permisos</w:t>
      </w:r>
    </w:p>
    <w:p>
      <w:r>
        <w:rPr>
          <w:b/>
        </w:rPr>
        <w:t xml:space="preserve">Objetivo: </w:t>
      </w:r>
      <w:r>
        <w:t>Controlar accesos y autorizaciones dentro del negocio.</w:t>
      </w:r>
    </w:p>
    <w:p>
      <w:pPr>
        <w:pStyle w:val="Heading3"/>
      </w:pPr>
      <w:r>
        <w:t>Campos mínimos</w:t>
      </w:r>
    </w:p>
    <w:p>
      <w:pPr>
        <w:pStyle w:val="ListBullet"/>
      </w:pPr>
      <w:r>
        <w:t>Nombre usuario</w:t>
      </w:r>
    </w:p>
    <w:p>
      <w:pPr>
        <w:pStyle w:val="ListBullet"/>
      </w:pPr>
      <w:r>
        <w:t>Usuario/login</w:t>
      </w:r>
    </w:p>
    <w:p>
      <w:pPr>
        <w:pStyle w:val="ListBullet"/>
      </w:pPr>
      <w:r>
        <w:t>PIN/password</w:t>
      </w:r>
    </w:p>
    <w:p>
      <w:pPr>
        <w:pStyle w:val="ListBullet"/>
      </w:pPr>
      <w:r>
        <w:t>Rol</w:t>
      </w:r>
    </w:p>
    <w:p>
      <w:pPr>
        <w:pStyle w:val="ListBullet"/>
      </w:pPr>
      <w:r>
        <w:t>Caja asignada</w:t>
      </w:r>
    </w:p>
    <w:p>
      <w:pPr>
        <w:pStyle w:val="ListBullet"/>
      </w:pPr>
      <w:r>
        <w:t>Estado activo/inactivo</w:t>
      </w:r>
    </w:p>
    <w:p>
      <w:pPr>
        <w:pStyle w:val="Heading3"/>
      </w:pPr>
      <w:r>
        <w:t>Acciones MVP</w:t>
      </w:r>
    </w:p>
    <w:p>
      <w:pPr>
        <w:pStyle w:val="ListBullet"/>
      </w:pPr>
      <w:r>
        <w:t>Crear usuario</w:t>
      </w:r>
    </w:p>
    <w:p>
      <w:pPr>
        <w:pStyle w:val="ListBullet"/>
      </w:pPr>
      <w:r>
        <w:t>Editar usuario</w:t>
      </w:r>
    </w:p>
    <w:p>
      <w:pPr>
        <w:pStyle w:val="ListBullet"/>
      </w:pPr>
      <w:r>
        <w:t>Asignar rol</w:t>
      </w:r>
    </w:p>
    <w:p>
      <w:pPr>
        <w:pStyle w:val="ListBullet"/>
      </w:pPr>
      <w:r>
        <w:t>Activar/desactivar</w:t>
      </w:r>
    </w:p>
    <w:p>
      <w:pPr>
        <w:pStyle w:val="ListBullet"/>
      </w:pPr>
      <w:r>
        <w:t>Cambiar PIN/password</w:t>
      </w:r>
    </w:p>
    <w:p>
      <w:pPr>
        <w:pStyle w:val="Heading3"/>
      </w:pPr>
      <w:r>
        <w:t>Reglas clave</w:t>
      </w:r>
    </w:p>
    <w:p>
      <w:pPr>
        <w:pStyle w:val="ListBullet"/>
      </w:pPr>
      <w:r>
        <w:t>Roles MVP: Admin/Dueño, Encargado, Cajero, Almacén.</w:t>
      </w:r>
    </w:p>
    <w:p>
      <w:pPr>
        <w:pStyle w:val="ListBullet"/>
      </w:pPr>
      <w:r>
        <w:t>Permisos deben validarse en backend, no solo en UI.</w:t>
      </w:r>
    </w:p>
    <w:p>
      <w:pPr>
        <w:pStyle w:val="ListBullet"/>
      </w:pPr>
      <w:r>
        <w:t>Acciones sensibles requieren permiso o autorización de encargado.</w:t>
      </w:r>
    </w:p>
    <w:p>
      <w:pPr>
        <w:pStyle w:val="Heading2"/>
      </w:pPr>
      <w:r>
        <w:t>B13. Importación Excel</w:t>
      </w:r>
    </w:p>
    <w:p>
      <w:r>
        <w:rPr>
          <w:b/>
        </w:rPr>
        <w:t xml:space="preserve">Objetivo: </w:t>
      </w:r>
      <w:r>
        <w:t>Arrancar clientes reales importando catálogo inicial.</w:t>
      </w:r>
    </w:p>
    <w:p>
      <w:pPr>
        <w:pStyle w:val="Heading3"/>
      </w:pPr>
      <w:r>
        <w:t>Campos mínimos</w:t>
      </w:r>
    </w:p>
    <w:p>
      <w:pPr>
        <w:pStyle w:val="ListBullet"/>
      </w:pPr>
      <w:r>
        <w:t>Archivo Excel</w:t>
      </w:r>
    </w:p>
    <w:p>
      <w:pPr>
        <w:pStyle w:val="ListBullet"/>
      </w:pPr>
      <w:r>
        <w:t>Plantilla descargable</w:t>
      </w:r>
    </w:p>
    <w:p>
      <w:pPr>
        <w:pStyle w:val="ListBullet"/>
      </w:pPr>
      <w:r>
        <w:t>Vista previa</w:t>
      </w:r>
    </w:p>
    <w:p>
      <w:pPr>
        <w:pStyle w:val="ListBullet"/>
      </w:pPr>
      <w:r>
        <w:t>Errores por fila</w:t>
      </w:r>
    </w:p>
    <w:p>
      <w:pPr>
        <w:pStyle w:val="ListBullet"/>
      </w:pPr>
      <w:r>
        <w:t>codigo_interno</w:t>
      </w:r>
    </w:p>
    <w:p>
      <w:pPr>
        <w:pStyle w:val="ListBullet"/>
      </w:pPr>
      <w:r>
        <w:t>codigo_barras</w:t>
      </w:r>
    </w:p>
    <w:p>
      <w:pPr>
        <w:pStyle w:val="ListBullet"/>
      </w:pPr>
      <w:r>
        <w:t>nombre</w:t>
      </w:r>
    </w:p>
    <w:p>
      <w:pPr>
        <w:pStyle w:val="ListBullet"/>
      </w:pPr>
      <w:r>
        <w:t>descripcion</w:t>
      </w:r>
    </w:p>
    <w:p>
      <w:pPr>
        <w:pStyle w:val="ListBullet"/>
      </w:pPr>
      <w:r>
        <w:t>categoria</w:t>
      </w:r>
    </w:p>
    <w:p>
      <w:pPr>
        <w:pStyle w:val="ListBullet"/>
      </w:pPr>
      <w:r>
        <w:t>subcategoria</w:t>
      </w:r>
    </w:p>
    <w:p>
      <w:pPr>
        <w:pStyle w:val="ListBullet"/>
      </w:pPr>
      <w:r>
        <w:t>marca</w:t>
      </w:r>
    </w:p>
    <w:p>
      <w:pPr>
        <w:pStyle w:val="ListBullet"/>
      </w:pPr>
      <w:r>
        <w:t>unidad_base</w:t>
      </w:r>
    </w:p>
    <w:p>
      <w:pPr>
        <w:pStyle w:val="ListBullet"/>
      </w:pPr>
      <w:r>
        <w:t>unidad_venta</w:t>
      </w:r>
    </w:p>
    <w:p>
      <w:pPr>
        <w:pStyle w:val="ListBullet"/>
      </w:pPr>
      <w:r>
        <w:t>factor_conversion</w:t>
      </w:r>
    </w:p>
    <w:p>
      <w:pPr>
        <w:pStyle w:val="ListBullet"/>
      </w:pPr>
      <w:r>
        <w:t>precio_venta</w:t>
      </w:r>
    </w:p>
    <w:p>
      <w:pPr>
        <w:pStyle w:val="ListBullet"/>
      </w:pPr>
      <w:r>
        <w:t>costo</w:t>
      </w:r>
    </w:p>
    <w:p>
      <w:pPr>
        <w:pStyle w:val="ListBullet"/>
      </w:pPr>
      <w:r>
        <w:t>stock_inicial</w:t>
      </w:r>
    </w:p>
    <w:p>
      <w:pPr>
        <w:pStyle w:val="ListBullet"/>
      </w:pPr>
      <w:r>
        <w:t>stock_minimo</w:t>
      </w:r>
    </w:p>
    <w:p>
      <w:pPr>
        <w:pStyle w:val="ListBullet"/>
      </w:pPr>
      <w:r>
        <w:t>ubicacion_pasillo</w:t>
      </w:r>
    </w:p>
    <w:p>
      <w:pPr>
        <w:pStyle w:val="ListBullet"/>
      </w:pPr>
      <w:r>
        <w:t>ubicacion_anaquel</w:t>
      </w:r>
    </w:p>
    <w:p>
      <w:pPr>
        <w:pStyle w:val="ListBullet"/>
      </w:pPr>
      <w:r>
        <w:t>ubicacion_gaveta</w:t>
      </w:r>
    </w:p>
    <w:p>
      <w:pPr>
        <w:pStyle w:val="ListBullet"/>
      </w:pPr>
      <w:r>
        <w:t>proveedor_principal</w:t>
      </w:r>
    </w:p>
    <w:p>
      <w:pPr>
        <w:pStyle w:val="ListBullet"/>
      </w:pPr>
      <w:r>
        <w:t>codigo_proveedor</w:t>
      </w:r>
    </w:p>
    <w:p>
      <w:pPr>
        <w:pStyle w:val="ListBullet"/>
      </w:pPr>
      <w:r>
        <w:t>alias</w:t>
      </w:r>
    </w:p>
    <w:p>
      <w:pPr>
        <w:pStyle w:val="ListBullet"/>
      </w:pPr>
      <w:r>
        <w:t>foto_url</w:t>
      </w:r>
    </w:p>
    <w:p>
      <w:pPr>
        <w:pStyle w:val="ListBullet"/>
      </w:pPr>
      <w:r>
        <w:t>activo</w:t>
      </w:r>
    </w:p>
    <w:p>
      <w:pPr>
        <w:pStyle w:val="ListBullet"/>
      </w:pPr>
      <w:r>
        <w:t>impuesto_iva</w:t>
      </w:r>
    </w:p>
    <w:p>
      <w:pPr>
        <w:pStyle w:val="Heading3"/>
      </w:pPr>
      <w:r>
        <w:t>Acciones MVP</w:t>
      </w:r>
    </w:p>
    <w:p>
      <w:pPr>
        <w:pStyle w:val="ListBullet"/>
      </w:pPr>
      <w:r>
        <w:t>Descargar plantilla</w:t>
      </w:r>
    </w:p>
    <w:p>
      <w:pPr>
        <w:pStyle w:val="ListBullet"/>
      </w:pPr>
      <w:r>
        <w:t>Subir Excel</w:t>
      </w:r>
    </w:p>
    <w:p>
      <w:pPr>
        <w:pStyle w:val="ListBullet"/>
      </w:pPr>
      <w:r>
        <w:t>Validar</w:t>
      </w:r>
    </w:p>
    <w:p>
      <w:pPr>
        <w:pStyle w:val="ListBullet"/>
      </w:pPr>
      <w:r>
        <w:t>Ver errores</w:t>
      </w:r>
    </w:p>
    <w:p>
      <w:pPr>
        <w:pStyle w:val="ListBullet"/>
      </w:pPr>
      <w:r>
        <w:t>Confirmar importación</w:t>
      </w:r>
    </w:p>
    <w:p>
      <w:pPr>
        <w:pStyle w:val="Heading3"/>
      </w:pPr>
      <w:r>
        <w:t>Reglas clave</w:t>
      </w:r>
    </w:p>
    <w:p>
      <w:pPr>
        <w:pStyle w:val="ListBullet"/>
      </w:pPr>
      <w:r>
        <w:t>No importar si hay errores críticos.</w:t>
      </w:r>
    </w:p>
    <w:p>
      <w:pPr>
        <w:pStyle w:val="ListBullet"/>
      </w:pPr>
      <w:r>
        <w:t>Permitir descargar errores.</w:t>
      </w:r>
    </w:p>
    <w:p>
      <w:pPr>
        <w:pStyle w:val="ListBullet"/>
      </w:pPr>
      <w:r>
        <w:t>SKU único obligatorio.</w:t>
      </w:r>
    </w:p>
    <w:p>
      <w:pPr>
        <w:pStyle w:val="ListBullet"/>
      </w:pPr>
      <w:r>
        <w:t>Foto puede venir como URL o vacío en MVP.</w:t>
      </w:r>
    </w:p>
    <w:p>
      <w:pPr>
        <w:pStyle w:val="Heading2"/>
      </w:pPr>
      <w:r>
        <w:t>B14. Configuración local / Sync</w:t>
      </w:r>
    </w:p>
    <w:p>
      <w:r>
        <w:rPr>
          <w:b/>
        </w:rPr>
        <w:t xml:space="preserve">Objetivo: </w:t>
      </w:r>
      <w:r>
        <w:t>Configurar sucursal, cajas, impresoras, licencia y sincronización.</w:t>
      </w:r>
    </w:p>
    <w:p>
      <w:pPr>
        <w:pStyle w:val="Heading3"/>
      </w:pPr>
      <w:r>
        <w:t>Campos mínimos</w:t>
      </w:r>
    </w:p>
    <w:p>
      <w:pPr>
        <w:pStyle w:val="ListBullet"/>
      </w:pPr>
      <w:r>
        <w:t>Organización</w:t>
      </w:r>
    </w:p>
    <w:p>
      <w:pPr>
        <w:pStyle w:val="ListBullet"/>
      </w:pPr>
      <w:r>
        <w:t>Sucursal</w:t>
      </w:r>
    </w:p>
    <w:p>
      <w:pPr>
        <w:pStyle w:val="ListBullet"/>
      </w:pPr>
      <w:r>
        <w:t>Dirección sucursal</w:t>
      </w:r>
    </w:p>
    <w:p>
      <w:pPr>
        <w:pStyle w:val="ListBullet"/>
      </w:pPr>
      <w:r>
        <w:t>Servidor local URL</w:t>
      </w:r>
    </w:p>
    <w:p>
      <w:pPr>
        <w:pStyle w:val="ListBullet"/>
      </w:pPr>
      <w:r>
        <w:t>IP local</w:t>
      </w:r>
    </w:p>
    <w:p>
      <w:pPr>
        <w:pStyle w:val="ListBullet"/>
      </w:pPr>
      <w:r>
        <w:t>Estado licencia</w:t>
      </w:r>
    </w:p>
    <w:p>
      <w:pPr>
        <w:pStyle w:val="ListBullet"/>
      </w:pPr>
      <w:r>
        <w:t>Fecha vencimiento licencia</w:t>
      </w:r>
    </w:p>
    <w:p>
      <w:pPr>
        <w:pStyle w:val="ListBullet"/>
      </w:pPr>
      <w:r>
        <w:t>Zona horaria</w:t>
      </w:r>
    </w:p>
    <w:p>
      <w:pPr>
        <w:pStyle w:val="ListBullet"/>
      </w:pPr>
      <w:r>
        <w:t>Moneda</w:t>
      </w:r>
    </w:p>
    <w:p>
      <w:pPr>
        <w:pStyle w:val="ListBullet"/>
      </w:pPr>
      <w:r>
        <w:t>Nombre caja</w:t>
      </w:r>
    </w:p>
    <w:p>
      <w:pPr>
        <w:pStyle w:val="ListBullet"/>
      </w:pPr>
      <w:r>
        <w:t>Código caja</w:t>
      </w:r>
    </w:p>
    <w:p>
      <w:pPr>
        <w:pStyle w:val="ListBullet"/>
      </w:pPr>
      <w:r>
        <w:t>Folio actual</w:t>
      </w:r>
    </w:p>
    <w:p>
      <w:pPr>
        <w:pStyle w:val="ListBullet"/>
      </w:pPr>
      <w:r>
        <w:t>Impresora asignada</w:t>
      </w:r>
    </w:p>
    <w:p>
      <w:pPr>
        <w:pStyle w:val="ListBullet"/>
      </w:pPr>
      <w:r>
        <w:t>Tamaño ticket</w:t>
      </w:r>
    </w:p>
    <w:p>
      <w:pPr>
        <w:pStyle w:val="ListBullet"/>
      </w:pPr>
      <w:r>
        <w:t>Estado caja</w:t>
      </w:r>
    </w:p>
    <w:p>
      <w:pPr>
        <w:pStyle w:val="ListBullet"/>
      </w:pPr>
      <w:r>
        <w:t>Última sincronización</w:t>
      </w:r>
    </w:p>
    <w:p>
      <w:pPr>
        <w:pStyle w:val="ListBullet"/>
      </w:pPr>
      <w:r>
        <w:t>Eventos pendientes</w:t>
      </w:r>
    </w:p>
    <w:p>
      <w:pPr>
        <w:pStyle w:val="ListBullet"/>
      </w:pPr>
      <w:r>
        <w:t>Eventos con error</w:t>
      </w:r>
    </w:p>
    <w:p>
      <w:pPr>
        <w:pStyle w:val="ListBullet"/>
      </w:pPr>
      <w:r>
        <w:t>Último respaldo local</w:t>
      </w:r>
    </w:p>
    <w:p>
      <w:pPr>
        <w:pStyle w:val="ListBullet"/>
      </w:pPr>
      <w:r>
        <w:t>Último respaldo nube</w:t>
      </w:r>
    </w:p>
    <w:p>
      <w:pPr>
        <w:pStyle w:val="ListBullet"/>
      </w:pPr>
      <w:r>
        <w:t>Versión instalada</w:t>
      </w:r>
    </w:p>
    <w:p>
      <w:pPr>
        <w:pStyle w:val="Heading3"/>
      </w:pPr>
      <w:r>
        <w:t>Acciones MVP</w:t>
      </w:r>
    </w:p>
    <w:p>
      <w:pPr>
        <w:pStyle w:val="ListBullet"/>
      </w:pPr>
      <w:r>
        <w:t>Editar sucursal</w:t>
      </w:r>
    </w:p>
    <w:p>
      <w:pPr>
        <w:pStyle w:val="ListBullet"/>
      </w:pPr>
      <w:r>
        <w:t>Agregar caja</w:t>
      </w:r>
    </w:p>
    <w:p>
      <w:pPr>
        <w:pStyle w:val="ListBullet"/>
      </w:pPr>
      <w:r>
        <w:t>Configurar impresora</w:t>
      </w:r>
    </w:p>
    <w:p>
      <w:pPr>
        <w:pStyle w:val="ListBullet"/>
      </w:pPr>
      <w:r>
        <w:t>Ver sync</w:t>
      </w:r>
    </w:p>
    <w:p>
      <w:pPr>
        <w:pStyle w:val="ListBullet"/>
      </w:pPr>
      <w:r>
        <w:t>Reintentar eventos</w:t>
      </w:r>
    </w:p>
    <w:p>
      <w:pPr>
        <w:pStyle w:val="ListBullet"/>
      </w:pPr>
      <w:r>
        <w:t>Ver respaldo</w:t>
      </w:r>
    </w:p>
    <w:p>
      <w:pPr>
        <w:pStyle w:val="Heading3"/>
      </w:pPr>
      <w:r>
        <w:t>Reglas clave</w:t>
      </w:r>
    </w:p>
    <w:p>
      <w:pPr>
        <w:pStyle w:val="ListBullet"/>
      </w:pPr>
      <w:r>
        <w:t>Si ya estaba activado, puede operar algunos días sin internet según política.</w:t>
      </w:r>
    </w:p>
    <w:p>
      <w:pPr>
        <w:pStyle w:val="ListBullet"/>
      </w:pPr>
      <w:r>
        <w:t>CFDI/WhatsApp/correo quedan pendientes sin internet.</w:t>
      </w:r>
    </w:p>
    <w:p>
      <w:pPr>
        <w:pStyle w:val="ListBullet"/>
      </w:pPr>
      <w:r>
        <w:t>Eventos deben reintentarse de forma idempotente.</w:t>
      </w:r>
    </w:p>
    <w:p>
      <w:pPr>
        <w:pStyle w:val="Heading2"/>
      </w:pPr>
      <w:r>
        <w:t>B15. Reportes básicos</w:t>
      </w:r>
    </w:p>
    <w:p>
      <w:r>
        <w:rPr>
          <w:b/>
        </w:rPr>
        <w:t xml:space="preserve">Objetivo: </w:t>
      </w:r>
      <w:r>
        <w:t>Dar visibilidad mínima del negocio sin construir BI avanzado.</w:t>
      </w:r>
    </w:p>
    <w:p>
      <w:pPr>
        <w:pStyle w:val="Heading3"/>
      </w:pPr>
      <w:r>
        <w:t>Campos mínimos</w:t>
      </w:r>
    </w:p>
    <w:p>
      <w:pPr>
        <w:pStyle w:val="ListBullet"/>
      </w:pPr>
      <w:r>
        <w:t>Ventas del día</w:t>
      </w:r>
    </w:p>
    <w:p>
      <w:pPr>
        <w:pStyle w:val="ListBullet"/>
      </w:pPr>
      <w:r>
        <w:t>Tickets</w:t>
      </w:r>
    </w:p>
    <w:p>
      <w:pPr>
        <w:pStyle w:val="ListBullet"/>
      </w:pPr>
      <w:r>
        <w:t>Ticket promedio</w:t>
      </w:r>
    </w:p>
    <w:p>
      <w:pPr>
        <w:pStyle w:val="ListBullet"/>
      </w:pPr>
      <w:r>
        <w:t>Ventas por método de pago</w:t>
      </w:r>
    </w:p>
    <w:p>
      <w:pPr>
        <w:pStyle w:val="ListBullet"/>
      </w:pPr>
      <w:r>
        <w:t>Productos más vendidos</w:t>
      </w:r>
    </w:p>
    <w:p>
      <w:pPr>
        <w:pStyle w:val="ListBullet"/>
      </w:pPr>
      <w:r>
        <w:t>Categorías más vendidas</w:t>
      </w:r>
    </w:p>
    <w:p>
      <w:pPr>
        <w:pStyle w:val="ListBullet"/>
      </w:pPr>
      <w:r>
        <w:t>Stock bajo</w:t>
      </w:r>
    </w:p>
    <w:p>
      <w:pPr>
        <w:pStyle w:val="ListBullet"/>
      </w:pPr>
      <w:r>
        <w:t>Productos agotados</w:t>
      </w:r>
    </w:p>
    <w:p>
      <w:pPr>
        <w:pStyle w:val="ListBullet"/>
      </w:pPr>
      <w:r>
        <w:t>Créditos vencidos</w:t>
      </w:r>
    </w:p>
    <w:p>
      <w:pPr>
        <w:pStyle w:val="ListBullet"/>
      </w:pPr>
      <w:r>
        <w:t>Corte de caja</w:t>
      </w:r>
    </w:p>
    <w:p>
      <w:pPr>
        <w:pStyle w:val="Heading3"/>
      </w:pPr>
      <w:r>
        <w:t>Acciones MVP</w:t>
      </w:r>
    </w:p>
    <w:p>
      <w:pPr>
        <w:pStyle w:val="ListBullet"/>
      </w:pPr>
      <w:r>
        <w:t>Filtrar por fecha</w:t>
      </w:r>
    </w:p>
    <w:p>
      <w:pPr>
        <w:pStyle w:val="ListBullet"/>
      </w:pPr>
      <w:r>
        <w:t>Exportar CSV/PDF simple</w:t>
      </w:r>
    </w:p>
    <w:p>
      <w:pPr>
        <w:pStyle w:val="ListBullet"/>
      </w:pPr>
      <w:r>
        <w:t>Ver detalle</w:t>
      </w:r>
    </w:p>
    <w:p>
      <w:pPr>
        <w:pStyle w:val="Heading3"/>
      </w:pPr>
      <w:r>
        <w:t>Reglas clave</w:t>
      </w:r>
    </w:p>
    <w:p>
      <w:pPr>
        <w:pStyle w:val="ListBullet"/>
      </w:pPr>
      <w:r>
        <w:t>Reportes complejos quedan fuera de MVP.</w:t>
      </w:r>
    </w:p>
    <w:p>
      <w:pPr>
        <w:pStyle w:val="ListBullet"/>
      </w:pPr>
      <w:r>
        <w:t>Móvil debe priorizar tarjetas resumen y filtros simples.</w:t>
      </w:r>
    </w:p>
    <w:p>
      <w:pPr>
        <w:pStyle w:val="Heading1"/>
      </w:pPr>
      <w:r>
        <w:t>7. Roles y permisos mínimos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456"/>
            <w:shd w:fill="15192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Permiso</w:t>
            </w:r>
          </w:p>
        </w:tc>
        <w:tc>
          <w:tcPr>
            <w:tcW w:type="dxa" w:w="7488"/>
            <w:shd w:fill="15192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can_view_cost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Ver costos y márgenes.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can_create_product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Crear productos.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can_edit_product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Editar productos.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can_discount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Aplicar descuentos.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can_change_price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Cambiar precio en venta.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can_cancel_sale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Cancelar venta.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can_adjust_inventory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Ajustar inventario o registrar merma.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can_create_purchase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Crear orden de compra.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can_receive_purchase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Recibir mercancía.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can_sell_on_credit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Vender a crédito.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can_exceed_credit_limit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Autorizar crédito excedido o vencido.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can_register_credit_payment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Registrar abonos.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can_open_cash_register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Abrir caja.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can_close_cash_register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Cerrar caja.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can_view_reports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Ver reportes.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can_export_data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Exportar información.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can_manage_users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Administrar usuarios.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can_manage_local_config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Configurar sucursal, cajas, impresoras y sync.</w:t>
            </w:r>
          </w:p>
        </w:tc>
      </w:tr>
    </w:tbl>
    <w:p/>
    <w:p>
      <w:pPr>
        <w:pStyle w:val="Heading1"/>
      </w:pPr>
      <w:r>
        <w:t>8. Eventos de sincronización MVP</w:t>
      </w:r>
    </w:p>
    <w:p>
      <w:pPr>
        <w:pStyle w:val="ListBullet"/>
      </w:pPr>
      <w:r>
        <w:t>SALE_CREATED</w:t>
      </w:r>
    </w:p>
    <w:p>
      <w:pPr>
        <w:pStyle w:val="ListBullet"/>
      </w:pPr>
      <w:r>
        <w:t>SALE_CANCELLED</w:t>
      </w:r>
    </w:p>
    <w:p>
      <w:pPr>
        <w:pStyle w:val="ListBullet"/>
      </w:pPr>
      <w:r>
        <w:t>PAYMENT_CREATED</w:t>
      </w:r>
    </w:p>
    <w:p>
      <w:pPr>
        <w:pStyle w:val="ListBullet"/>
      </w:pPr>
      <w:r>
        <w:t>CASH_REGISTER_OPENED</w:t>
      </w:r>
    </w:p>
    <w:p>
      <w:pPr>
        <w:pStyle w:val="ListBullet"/>
      </w:pPr>
      <w:r>
        <w:t>CASH_REGISTER_CLOSED</w:t>
      </w:r>
    </w:p>
    <w:p>
      <w:pPr>
        <w:pStyle w:val="ListBullet"/>
      </w:pPr>
      <w:r>
        <w:t>CASH_MOVEMENT_CREATED</w:t>
      </w:r>
    </w:p>
    <w:p>
      <w:pPr>
        <w:pStyle w:val="ListBullet"/>
      </w:pPr>
      <w:r>
        <w:t>INVENTORY_MOVEMENT_CREATED</w:t>
      </w:r>
    </w:p>
    <w:p>
      <w:pPr>
        <w:pStyle w:val="ListBullet"/>
      </w:pPr>
      <w:r>
        <w:t>CUSTOMER_CREATED</w:t>
      </w:r>
    </w:p>
    <w:p>
      <w:pPr>
        <w:pStyle w:val="ListBullet"/>
      </w:pPr>
      <w:r>
        <w:t>CUSTOMER_UPDATED</w:t>
      </w:r>
    </w:p>
    <w:p>
      <w:pPr>
        <w:pStyle w:val="ListBullet"/>
      </w:pPr>
      <w:r>
        <w:t>CREDIT_MOVEMENT_CREATED</w:t>
      </w:r>
    </w:p>
    <w:p>
      <w:pPr>
        <w:pStyle w:val="ListBullet"/>
      </w:pPr>
      <w:r>
        <w:t>QUOTE_CREATED</w:t>
      </w:r>
    </w:p>
    <w:p>
      <w:pPr>
        <w:pStyle w:val="ListBullet"/>
      </w:pPr>
      <w:r>
        <w:t>QUOTE_CONVERTED_TO_SALE</w:t>
      </w:r>
    </w:p>
    <w:p>
      <w:pPr>
        <w:pStyle w:val="ListBullet"/>
      </w:pPr>
      <w:r>
        <w:t>PRODUCT_CREATED</w:t>
      </w:r>
    </w:p>
    <w:p>
      <w:pPr>
        <w:pStyle w:val="ListBullet"/>
      </w:pPr>
      <w:r>
        <w:t>PRODUCT_UPDATED</w:t>
      </w:r>
    </w:p>
    <w:p>
      <w:pPr>
        <w:pStyle w:val="ListBullet"/>
      </w:pPr>
      <w:r>
        <w:t>PURCHASE_ORDER_CREATED</w:t>
      </w:r>
    </w:p>
    <w:p>
      <w:pPr>
        <w:pStyle w:val="ListBullet"/>
      </w:pPr>
      <w:r>
        <w:t>PURCHASE_RECEIVED</w:t>
      </w:r>
    </w:p>
    <w:p>
      <w:pPr>
        <w:pStyle w:val="ListBullet"/>
      </w:pPr>
      <w:r>
        <w:t>SUPPLIER_CREATED</w:t>
      </w:r>
    </w:p>
    <w:p>
      <w:pPr>
        <w:pStyle w:val="ListBullet"/>
      </w:pPr>
      <w:r>
        <w:t>SUPPLIER_UPDATED</w:t>
      </w:r>
    </w:p>
    <w:p>
      <w:pPr>
        <w:pStyle w:val="ListBullet"/>
      </w:pPr>
      <w:r>
        <w:t>USER_CREATED</w:t>
      </w:r>
    </w:p>
    <w:p>
      <w:pPr>
        <w:pStyle w:val="ListBullet"/>
      </w:pPr>
      <w:r>
        <w:t>USER_UPDATED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456"/>
            <w:shd w:fill="0F4EC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Campo sync_events</w:t>
            </w:r>
          </w:p>
        </w:tc>
        <w:tc>
          <w:tcPr>
            <w:tcW w:type="dxa" w:w="7488"/>
            <w:shd w:fill="0F4EC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UUID del evento.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organization_id / business_id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Negocio dueño del evento.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branch_id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Sucursal origen.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device_id / cash_register_id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Caja o servidor origen.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event_type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Tipo de evento.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entity_type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Entidad afectada.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entity_id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UUID de entidad.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payload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JSON del evento.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pending, processing, synced, failed, conflict.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created_at / sent_at / confirmed_at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Tiempos de control.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retry_count / last_error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Reintentos y error.</w:t>
            </w:r>
          </w:p>
        </w:tc>
      </w:tr>
    </w:tbl>
    <w:p/>
    <w:p>
      <w:pPr>
        <w:pStyle w:val="Heading1"/>
      </w:pPr>
      <w:r>
        <w:t>9. Fuera de alcance MVP</w:t>
      </w:r>
    </w:p>
    <w:p>
      <w:pPr>
        <w:pStyle w:val="ListBullet"/>
      </w:pPr>
      <w:r>
        <w:t>IA de compras predictivas.</w:t>
      </w:r>
    </w:p>
    <w:p>
      <w:pPr>
        <w:pStyle w:val="ListBullet"/>
      </w:pPr>
      <w:r>
        <w:t>WhatsApp automático y bot conversacional.</w:t>
      </w:r>
    </w:p>
    <w:p>
      <w:pPr>
        <w:pStyle w:val="ListBullet"/>
      </w:pPr>
      <w:r>
        <w:t>App móvil dedicada del dueño fuera del web responsive.</w:t>
      </w:r>
    </w:p>
    <w:p>
      <w:pPr>
        <w:pStyle w:val="ListBullet"/>
      </w:pPr>
      <w:r>
        <w:t>Multi-sucursal avanzada con traspasos inteligentes.</w:t>
      </w:r>
    </w:p>
    <w:p>
      <w:pPr>
        <w:pStyle w:val="ListBullet"/>
      </w:pPr>
      <w:r>
        <w:t>Marketplace B2B.</w:t>
      </w:r>
    </w:p>
    <w:p>
      <w:pPr>
        <w:pStyle w:val="ListBullet"/>
      </w:pPr>
      <w:r>
        <w:t>CFDI completo / timbrado.</w:t>
      </w:r>
    </w:p>
    <w:p>
      <w:pPr>
        <w:pStyle w:val="ListBullet"/>
      </w:pPr>
      <w:r>
        <w:t>Terminal bancaria integrada.</w:t>
      </w:r>
    </w:p>
    <w:p>
      <w:pPr>
        <w:pStyle w:val="ListBullet"/>
      </w:pPr>
      <w:r>
        <w:t>Lealtad / puntos.</w:t>
      </w:r>
    </w:p>
    <w:p>
      <w:pPr>
        <w:pStyle w:val="ListBullet"/>
      </w:pPr>
      <w:r>
        <w:t>Fotos con IA o reconocimiento de producto.</w:t>
      </w:r>
    </w:p>
    <w:p>
      <w:pPr>
        <w:pStyle w:val="ListBullet"/>
      </w:pPr>
      <w:r>
        <w:t>Venta por voz.</w:t>
      </w:r>
    </w:p>
    <w:p>
      <w:pPr>
        <w:pStyle w:val="ListBullet"/>
      </w:pPr>
      <w:r>
        <w:t>Calculadora avanzada de materiales.</w:t>
      </w:r>
    </w:p>
    <w:p>
      <w:pPr>
        <w:pStyle w:val="ListBullet"/>
      </w:pPr>
      <w:r>
        <w:t>Intercambio inteligente entre sucursales.</w:t>
      </w:r>
    </w:p>
    <w:p>
      <w:pPr>
        <w:pStyle w:val="ListBullet"/>
      </w:pPr>
      <w:r>
        <w:t>BI avanzado.</w:t>
      </w:r>
    </w:p>
    <w:p>
      <w:pPr>
        <w:pStyle w:val="ListBullet"/>
      </w:pPr>
      <w:r>
        <w:t>Modo emergencia por caja si cae el servidor local.</w:t>
      </w:r>
    </w:p>
    <w:p>
      <w:pPr>
        <w:pStyle w:val="ListBullet"/>
      </w:pPr>
      <w:r>
        <w:t>Resolución manual avanzada de conflictos de sync.</w:t>
      </w:r>
    </w:p>
    <w:p>
      <w:pPr>
        <w:pStyle w:val="Heading1"/>
      </w:pPr>
      <w:r>
        <w:t>10. Entregables esperados para el coder</w:t>
      </w:r>
    </w:p>
    <w:p>
      <w:pPr>
        <w:pStyle w:val="ListBullet"/>
      </w:pPr>
      <w:r>
        <w:t>[ ] Configurar estructura multi-tenant: Admin Hulul + Portal cliente por business_id.</w:t>
      </w:r>
    </w:p>
    <w:p>
      <w:pPr>
        <w:pStyle w:val="ListBullet"/>
      </w:pPr>
      <w:r>
        <w:t>[ ] Definir rutas base y navegación mobile-first.</w:t>
      </w:r>
    </w:p>
    <w:p>
      <w:pPr>
        <w:pStyle w:val="ListBullet"/>
      </w:pPr>
      <w:r>
        <w:t>[ ] Implementar modelo de datos inicial con UUIDs e idempotencia.</w:t>
      </w:r>
    </w:p>
    <w:p>
      <w:pPr>
        <w:pStyle w:val="ListBullet"/>
      </w:pPr>
      <w:r>
        <w:t>[ ] Implementar POS local con venta, cobro, ticket, caja e impresión básica.</w:t>
      </w:r>
    </w:p>
    <w:p>
      <w:pPr>
        <w:pStyle w:val="ListBullet"/>
      </w:pPr>
      <w:r>
        <w:t>[ ] Implementar productos, catálogos, inventario, clientes/crédito, caja y compras.</w:t>
      </w:r>
    </w:p>
    <w:p>
      <w:pPr>
        <w:pStyle w:val="ListBullet"/>
      </w:pPr>
      <w:r>
        <w:t>[ ] Implementar importación Excel con plantilla, preview y errores.</w:t>
      </w:r>
    </w:p>
    <w:p>
      <w:pPr>
        <w:pStyle w:val="ListBullet"/>
      </w:pPr>
      <w:r>
        <w:t>[ ] Implementar usuarios y permisos en backend.</w:t>
      </w:r>
    </w:p>
    <w:p>
      <w:pPr>
        <w:pStyle w:val="ListBullet"/>
      </w:pPr>
      <w:r>
        <w:t>[ ] Implementar sync_events y estados pending/processing/synced/failed/conflict.</w:t>
      </w:r>
    </w:p>
    <w:p>
      <w:pPr>
        <w:pStyle w:val="ListBullet"/>
      </w:pPr>
      <w:r>
        <w:t>[ ] Preparar prototipo HTML como referencia visual, no como código final obligatorio.</w:t>
      </w:r>
    </w:p>
    <w:p>
      <w:pPr>
        <w:pStyle w:val="ListBullet"/>
      </w:pPr>
      <w:r>
        <w:t>[ ] Crear datos demo para Ferretería El Tornillo.</w:t>
      </w:r>
    </w:p>
    <w:p>
      <w:pPr>
        <w:pStyle w:val="Heading1"/>
      </w:pPr>
      <w:r>
        <w:t>11. Pendientes antes de iniciar desarrollo formal</w:t>
      </w:r>
    </w:p>
    <w:p>
      <w:pPr>
        <w:pStyle w:val="ListBullet"/>
      </w:pPr>
      <w:r>
        <w:t>[ ] Actualizar prototipo HTML con identidad Hulul y flujo Admin Hulul -&gt; cliente -&gt; portal operativo.</w:t>
      </w:r>
    </w:p>
    <w:p>
      <w:pPr>
        <w:pStyle w:val="ListBullet"/>
      </w:pPr>
      <w:r>
        <w:t>[ ] Crear pantallas full-screen de alta proveedor, usuarios/permisos, importación Excel y catálogos.</w:t>
      </w:r>
    </w:p>
    <w:p>
      <w:pPr>
        <w:pStyle w:val="ListBullet"/>
      </w:pPr>
      <w:r>
        <w:t>[ ] Completar modal de cobro y flujo de venta a crédito desde POS.</w:t>
      </w:r>
    </w:p>
    <w:p>
      <w:pPr>
        <w:pStyle w:val="ListBullet"/>
      </w:pPr>
      <w:r>
        <w:t>[ ] Agregar campo IVA/impuesto en producto y reglas fiscales mínimas.</w:t>
      </w:r>
    </w:p>
    <w:p>
      <w:pPr>
        <w:pStyle w:val="ListBullet"/>
      </w:pPr>
      <w:r>
        <w:t>[ ] Definir política de licencia offline: cuántos días opera sin sincronizar.</w:t>
      </w:r>
    </w:p>
    <w:p>
      <w:pPr>
        <w:pStyle w:val="ListBullet"/>
      </w:pPr>
      <w:r>
        <w:t>[ ] Definir si precio del producto se captura con IVA incluido o se suma al final.</w:t>
      </w:r>
    </w:p>
    <w:p>
      <w:pPr>
        <w:pStyle w:val="Heading1"/>
      </w:pPr>
      <w:r>
        <w:t>12. Criterios de aceptación MVP</w:t>
      </w:r>
    </w:p>
    <w:p>
      <w:pPr>
        <w:pStyle w:val="ListBullet"/>
      </w:pPr>
      <w:r>
        <w:t>[ ] Un cliente Hulul puede ser creado desde Admin y tener al menos una sucursal.</w:t>
      </w:r>
    </w:p>
    <w:p>
      <w:pPr>
        <w:pStyle w:val="ListBullet"/>
      </w:pPr>
      <w:r>
        <w:t>[ ] Un usuario puede entrar al portal de Ferretería El Tornillo y abrir caja.</w:t>
      </w:r>
    </w:p>
    <w:p>
      <w:pPr>
        <w:pStyle w:val="ListBullet"/>
      </w:pPr>
      <w:r>
        <w:t>[ ] Un cajero puede buscar productos, vender, cobrar e imprimir ticket.</w:t>
      </w:r>
    </w:p>
    <w:p>
      <w:pPr>
        <w:pStyle w:val="ListBullet"/>
      </w:pPr>
      <w:r>
        <w:t>[ ] Una venta descuenta inventario y genera eventos de sync.</w:t>
      </w:r>
    </w:p>
    <w:p>
      <w:pPr>
        <w:pStyle w:val="ListBullet"/>
      </w:pPr>
      <w:r>
        <w:t>[ ] Una venta a crédito genera movimiento de crédito y actualiza saldo del cliente.</w:t>
      </w:r>
    </w:p>
    <w:p>
      <w:pPr>
        <w:pStyle w:val="ListBullet"/>
      </w:pPr>
      <w:r>
        <w:t>[ ] Un abono actualiza saldo y caja.</w:t>
      </w:r>
    </w:p>
    <w:p>
      <w:pPr>
        <w:pStyle w:val="ListBullet"/>
      </w:pPr>
      <w:r>
        <w:t>[ ] Una compra recibida genera entrada de inventario y actualiza costo.</w:t>
      </w:r>
    </w:p>
    <w:p>
      <w:pPr>
        <w:pStyle w:val="ListBullet"/>
      </w:pPr>
      <w:r>
        <w:t>[ ] Un corte de caja calcula esperado, contado y diferencia.</w:t>
      </w:r>
    </w:p>
    <w:p>
      <w:pPr>
        <w:pStyle w:val="ListBullet"/>
      </w:pPr>
      <w:r>
        <w:t>[ ] El sistema opera sin internet mientras el servidor local esté activo.</w:t>
      </w:r>
    </w:p>
    <w:p>
      <w:pPr>
        <w:pStyle w:val="ListBullet"/>
      </w:pPr>
      <w:r>
        <w:t>[ ] Al volver internet, eventos pendientes se sincronizan sin duplicar ventas.</w:t>
      </w:r>
    </w:p>
    <w:p>
      <w:pPr>
        <w:pStyle w:val="ListBullet"/>
      </w:pPr>
      <w:r>
        <w:t>[ ] La importación Excel permite cargar catálogo inicial con validaciones.</w:t>
      </w:r>
    </w:p>
    <w:p>
      <w:pPr>
        <w:pStyle w:val="ListBullet"/>
      </w:pPr>
      <w:r>
        <w:t>[ ] Los permisos bloquean acciones sensibles desde backend.</w:t>
      </w:r>
    </w:p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9"/>
        <w:sz w:val="16"/>
      </w:rPr>
      <w:t>Hulul POS Ferretero · Documento de arranque MVP · Fuente de verdad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5192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5192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5192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